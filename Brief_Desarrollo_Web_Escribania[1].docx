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CA06" w14:textId="77777777" w:rsidR="000C1339" w:rsidRDefault="00E26A57">
      <w:pPr>
        <w:pStyle w:val="Ttulo1"/>
      </w:pPr>
      <w:r>
        <w:t>BRIEF – DESARROLLO WEB ESCRIBANÍA</w:t>
      </w:r>
    </w:p>
    <w:p w14:paraId="19002791" w14:textId="77777777" w:rsidR="000C1339" w:rsidRDefault="00E26A57">
      <w:pPr>
        <w:pStyle w:val="Ttulo2"/>
      </w:pPr>
      <w:r>
        <w:t>1. Información general</w:t>
      </w:r>
    </w:p>
    <w:p w14:paraId="35FAA1EB" w14:textId="6C15BA86" w:rsidR="000C1339" w:rsidRDefault="00E26A57">
      <w:r>
        <w:t xml:space="preserve">Nombre de la </w:t>
      </w:r>
      <w:proofErr w:type="spellStart"/>
      <w:r>
        <w:t>escribanía</w:t>
      </w:r>
      <w:proofErr w:type="spellEnd"/>
      <w:r>
        <w:t>:</w:t>
      </w:r>
      <w:r w:rsidR="005B73A7">
        <w:t xml:space="preserve"> </w:t>
      </w:r>
      <w:proofErr w:type="spellStart"/>
      <w:r w:rsidR="005B73A7">
        <w:t>Estudio</w:t>
      </w:r>
      <w:proofErr w:type="spellEnd"/>
      <w:r w:rsidR="005B73A7">
        <w:t xml:space="preserve"> Notarial Vera Ojeda</w:t>
      </w:r>
      <w:r>
        <w:br/>
        <w:t xml:space="preserve">Nombre del/la </w:t>
      </w:r>
      <w:proofErr w:type="spellStart"/>
      <w:r>
        <w:t>escribano</w:t>
      </w:r>
      <w:proofErr w:type="spellEnd"/>
      <w:r>
        <w:t>/a:</w:t>
      </w:r>
      <w:r w:rsidR="005B73A7">
        <w:t xml:space="preserve"> Teresa Dejesus Vera Ojeda</w:t>
      </w:r>
      <w:r w:rsidR="009A29F8">
        <w:t xml:space="preserve"> Registro Notarial N° 316</w:t>
      </w:r>
      <w:r>
        <w:br/>
      </w:r>
      <w:proofErr w:type="spellStart"/>
      <w:r>
        <w:t>Años</w:t>
      </w:r>
      <w:proofErr w:type="spellEnd"/>
      <w:r>
        <w:t xml:space="preserve"> de </w:t>
      </w:r>
      <w:proofErr w:type="spellStart"/>
      <w:r>
        <w:t>trayectoria</w:t>
      </w:r>
      <w:proofErr w:type="spellEnd"/>
      <w:r>
        <w:t>:</w:t>
      </w:r>
      <w:r w:rsidR="005B73A7">
        <w:t xml:space="preserve"> 36</w:t>
      </w:r>
      <w:r>
        <w:br/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>:</w:t>
      </w:r>
      <w:r w:rsidR="005B73A7">
        <w:t xml:space="preserve"> Ruta Py 01 (ex </w:t>
      </w:r>
      <w:proofErr w:type="spellStart"/>
      <w:r w:rsidR="005B73A7">
        <w:t>acceso</w:t>
      </w:r>
      <w:proofErr w:type="spellEnd"/>
      <w:r w:rsidR="005B73A7">
        <w:t xml:space="preserve"> sur) entre Belén y Juan S. Bogarin</w:t>
      </w:r>
      <w:r>
        <w:br/>
      </w:r>
      <w:proofErr w:type="spellStart"/>
      <w:r>
        <w:t>Teléfono</w:t>
      </w:r>
      <w:proofErr w:type="spellEnd"/>
      <w:r>
        <w:t xml:space="preserve"> / WhatsApp:</w:t>
      </w:r>
      <w:r w:rsidR="005B73A7">
        <w:t xml:space="preserve"> 0981845586</w:t>
      </w:r>
      <w:r>
        <w:br/>
        <w:t xml:space="preserve">Email de </w:t>
      </w:r>
      <w:proofErr w:type="spellStart"/>
      <w:r>
        <w:t>contacto</w:t>
      </w:r>
      <w:proofErr w:type="spellEnd"/>
      <w:r>
        <w:t>:</w:t>
      </w:r>
      <w:r w:rsidR="005B73A7">
        <w:t xml:space="preserve"> escribaniaveraojeda@hotmail.com</w:t>
      </w:r>
      <w:r>
        <w:br/>
      </w:r>
      <w:proofErr w:type="spellStart"/>
      <w:r>
        <w:t>Horarios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>:</w:t>
      </w:r>
      <w:r w:rsidR="005B73A7">
        <w:t xml:space="preserve"> 9 </w:t>
      </w:r>
      <w:proofErr w:type="gramStart"/>
      <w:r w:rsidR="005B73A7">
        <w:t>a</w:t>
      </w:r>
      <w:proofErr w:type="gramEnd"/>
      <w:r w:rsidR="005B73A7">
        <w:t xml:space="preserve"> 18 </w:t>
      </w:r>
      <w:proofErr w:type="spellStart"/>
      <w:r w:rsidR="005B73A7">
        <w:t>hs</w:t>
      </w:r>
      <w:proofErr w:type="spellEnd"/>
      <w:r>
        <w:br/>
        <w:t xml:space="preserve">Redes </w:t>
      </w:r>
      <w:proofErr w:type="spellStart"/>
      <w:r>
        <w:t>sociales</w:t>
      </w:r>
      <w:proofErr w:type="spellEnd"/>
      <w:r>
        <w:t>:</w:t>
      </w:r>
      <w:r w:rsidR="005B73A7">
        <w:t xml:space="preserve"> @notariaveraojeda</w:t>
      </w:r>
    </w:p>
    <w:p w14:paraId="6B228FB5" w14:textId="77777777" w:rsidR="000C1339" w:rsidRDefault="00E26A57">
      <w:pPr>
        <w:pStyle w:val="Ttulo2"/>
      </w:pPr>
      <w:r>
        <w:t>2. Objetivo de la página web</w:t>
      </w:r>
    </w:p>
    <w:p w14:paraId="27EFFCB4" w14:textId="77777777" w:rsidR="000C1339" w:rsidRDefault="00E26A57">
      <w:r>
        <w:t>Indique el objetivo principal del sitio web y qué espera lograr en los próximos 6 a 12 meses.</w:t>
      </w:r>
    </w:p>
    <w:p w14:paraId="50CAB8E4" w14:textId="78AD1A91" w:rsidR="005B73A7" w:rsidRDefault="005B73A7">
      <w:r>
        <w:t xml:space="preserve">Mayor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posicionamiento</w:t>
      </w:r>
      <w:proofErr w:type="spellEnd"/>
      <w:r>
        <w:t xml:space="preserve"> </w:t>
      </w:r>
      <w:r w:rsidR="00B41725">
        <w:t>de la “</w:t>
      </w:r>
      <w:proofErr w:type="spellStart"/>
      <w:r w:rsidR="00B41725">
        <w:t>marca</w:t>
      </w:r>
      <w:proofErr w:type="spellEnd"/>
      <w:r w:rsidR="00B41725">
        <w:t xml:space="preserve">” </w:t>
      </w:r>
      <w:r>
        <w:t xml:space="preserve">del </w:t>
      </w:r>
      <w:proofErr w:type="spellStart"/>
      <w:r>
        <w:t>estudio</w:t>
      </w:r>
      <w:proofErr w:type="spellEnd"/>
      <w:r>
        <w:t xml:space="preserve"> notarial (</w:t>
      </w:r>
      <w:proofErr w:type="spellStart"/>
      <w:r>
        <w:t>Destacar</w:t>
      </w:r>
      <w:proofErr w:type="spellEnd"/>
      <w:r>
        <w:t xml:space="preserve"> la </w:t>
      </w:r>
      <w:proofErr w:type="spellStart"/>
      <w:r>
        <w:t>trayectoria</w:t>
      </w:r>
      <w:proofErr w:type="spellEnd"/>
      <w:r>
        <w:t xml:space="preserve"> y </w:t>
      </w:r>
      <w:proofErr w:type="spellStart"/>
      <w:r>
        <w:t>transmitir</w:t>
      </w:r>
      <w:proofErr w:type="spellEnd"/>
      <w:r>
        <w:t xml:space="preserve"> </w:t>
      </w:r>
      <w:proofErr w:type="spellStart"/>
      <w:r>
        <w:t>confianza</w:t>
      </w:r>
      <w:proofErr w:type="spellEnd"/>
      <w:r w:rsidR="00B41725">
        <w:t xml:space="preserve">, </w:t>
      </w:r>
      <w:proofErr w:type="spellStart"/>
      <w:r w:rsidR="00B41725">
        <w:t>seguridad</w:t>
      </w:r>
      <w:proofErr w:type="spellEnd"/>
      <w:r w:rsidR="00B41725">
        <w:t xml:space="preserve"> legal</w:t>
      </w:r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requirentes</w:t>
      </w:r>
      <w:proofErr w:type="spellEnd"/>
      <w:r>
        <w:t>/clients)</w:t>
      </w:r>
    </w:p>
    <w:p w14:paraId="3CBE593C" w14:textId="77777777" w:rsidR="000C1339" w:rsidRDefault="00E26A57">
      <w:pPr>
        <w:pStyle w:val="Ttulo2"/>
      </w:pPr>
      <w:r>
        <w:t>3. Público objetivo</w:t>
      </w:r>
    </w:p>
    <w:p w14:paraId="6D723673" w14:textId="62A0926F" w:rsidR="000C1339" w:rsidRDefault="00E26A57">
      <w:r>
        <w:t>¿A quién está dirigida la web?</w:t>
      </w:r>
      <w:r>
        <w:br/>
        <w:t xml:space="preserve">Zona </w:t>
      </w:r>
      <w:proofErr w:type="spellStart"/>
      <w:r>
        <w:t>geográfica</w:t>
      </w:r>
      <w:proofErr w:type="spellEnd"/>
      <w:r>
        <w:t xml:space="preserve"> principal:</w:t>
      </w:r>
      <w:r w:rsidR="005B73A7">
        <w:t xml:space="preserve"> Asunción y Central</w:t>
      </w:r>
      <w:r>
        <w:br/>
        <w:t xml:space="preserve">Nivel de </w:t>
      </w:r>
      <w:proofErr w:type="spellStart"/>
      <w:r>
        <w:t>conocimiento</w:t>
      </w:r>
      <w:proofErr w:type="spellEnd"/>
      <w:r>
        <w:t xml:space="preserve"> legal del </w:t>
      </w:r>
      <w:proofErr w:type="spellStart"/>
      <w:r>
        <w:t>público</w:t>
      </w:r>
      <w:proofErr w:type="spellEnd"/>
      <w:r>
        <w:t>:</w:t>
      </w:r>
      <w:r w:rsidR="005B73A7">
        <w:t xml:space="preserve"> </w:t>
      </w:r>
      <w:r w:rsidR="005D5B0C">
        <w:t xml:space="preserve">para </w:t>
      </w:r>
      <w:proofErr w:type="spellStart"/>
      <w:r w:rsidR="005D5B0C">
        <w:t>todos</w:t>
      </w:r>
      <w:proofErr w:type="spellEnd"/>
    </w:p>
    <w:p w14:paraId="519FC9F2" w14:textId="77777777" w:rsidR="000C1339" w:rsidRDefault="00E26A57">
      <w:pPr>
        <w:pStyle w:val="Ttulo2"/>
      </w:pPr>
      <w:r>
        <w:t>4. Servicios a comunicar</w:t>
      </w:r>
    </w:p>
    <w:p w14:paraId="7A131F9A" w14:textId="1016D72C" w:rsidR="000C1339" w:rsidRDefault="00E26A57">
      <w:r>
        <w:t xml:space="preserve">Detalle los servicios notariales que ofrece la </w:t>
      </w:r>
      <w:proofErr w:type="spellStart"/>
      <w:r>
        <w:t>escribanía</w:t>
      </w:r>
      <w:proofErr w:type="spellEnd"/>
      <w:r>
        <w:t xml:space="preserve"> e </w:t>
      </w:r>
      <w:proofErr w:type="spellStart"/>
      <w:r>
        <w:t>indique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alguno</w:t>
      </w:r>
      <w:proofErr w:type="spellEnd"/>
      <w:r>
        <w:t xml:space="preserve"> es </w:t>
      </w:r>
      <w:proofErr w:type="spellStart"/>
      <w:r>
        <w:t>prioritario</w:t>
      </w:r>
      <w:proofErr w:type="spellEnd"/>
      <w:r w:rsidR="005B73A7">
        <w:t>:</w:t>
      </w:r>
      <w:r w:rsidR="005D5B0C">
        <w:t xml:space="preserve"> </w:t>
      </w:r>
    </w:p>
    <w:p w14:paraId="073FC841" w14:textId="77777777" w:rsidR="003F562D" w:rsidRDefault="003F562D" w:rsidP="003169A3">
      <w:pPr>
        <w:pStyle w:val="Ttulo2"/>
      </w:pPr>
      <w:r>
        <w:t>NOTARIALES</w:t>
      </w:r>
    </w:p>
    <w:p w14:paraId="4B5C8CEE" w14:textId="50FCA481" w:rsidR="005B73A7" w:rsidRDefault="005B73A7">
      <w:proofErr w:type="spellStart"/>
      <w:r>
        <w:t>Transferencia</w:t>
      </w:r>
      <w:proofErr w:type="spellEnd"/>
      <w:r>
        <w:t xml:space="preserve"> de </w:t>
      </w:r>
      <w:proofErr w:type="spellStart"/>
      <w:r>
        <w:t>inmuebles</w:t>
      </w:r>
      <w:proofErr w:type="spellEnd"/>
      <w:r>
        <w:t xml:space="preserve"> / </w:t>
      </w:r>
      <w:proofErr w:type="spellStart"/>
      <w:r>
        <w:t>muebles</w:t>
      </w:r>
      <w:proofErr w:type="spellEnd"/>
    </w:p>
    <w:p w14:paraId="0807C600" w14:textId="1CB8E4DF" w:rsidR="005B73A7" w:rsidRDefault="005B73A7">
      <w:proofErr w:type="spellStart"/>
      <w:r>
        <w:t>Poderes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general.</w:t>
      </w:r>
    </w:p>
    <w:p w14:paraId="1EFD1F7D" w14:textId="2FA75EFD" w:rsidR="005B73A7" w:rsidRDefault="005B73A7">
      <w:proofErr w:type="spellStart"/>
      <w:r>
        <w:t>Ceritifación</w:t>
      </w:r>
      <w:proofErr w:type="spellEnd"/>
      <w:r>
        <w:t xml:space="preserve"> de </w:t>
      </w:r>
      <w:proofErr w:type="spellStart"/>
      <w:r>
        <w:t>Firmas</w:t>
      </w:r>
      <w:proofErr w:type="spellEnd"/>
    </w:p>
    <w:p w14:paraId="22163F87" w14:textId="36BF1271" w:rsidR="005B73A7" w:rsidRDefault="005B73A7">
      <w:proofErr w:type="spellStart"/>
      <w:r>
        <w:t>Contratos</w:t>
      </w:r>
      <w:proofErr w:type="spellEnd"/>
    </w:p>
    <w:p w14:paraId="57A72D0A" w14:textId="6F9FFFCF" w:rsidR="005B73A7" w:rsidRDefault="005B73A7">
      <w:proofErr w:type="spellStart"/>
      <w:r>
        <w:t>Actas</w:t>
      </w:r>
      <w:proofErr w:type="spellEnd"/>
      <w:r>
        <w:t xml:space="preserve"> </w:t>
      </w:r>
      <w:proofErr w:type="spellStart"/>
      <w:r>
        <w:t>notariales</w:t>
      </w:r>
      <w:proofErr w:type="spellEnd"/>
    </w:p>
    <w:p w14:paraId="06E2B2CB" w14:textId="451F1832" w:rsidR="005B73A7" w:rsidRDefault="005B73A7">
      <w:proofErr w:type="spellStart"/>
      <w:r>
        <w:t>Autenticación</w:t>
      </w:r>
      <w:proofErr w:type="spellEnd"/>
      <w:r>
        <w:t xml:space="preserve"> de </w:t>
      </w:r>
      <w:proofErr w:type="spellStart"/>
      <w:r>
        <w:t>Documentos</w:t>
      </w:r>
      <w:proofErr w:type="spellEnd"/>
    </w:p>
    <w:p w14:paraId="17C29220" w14:textId="7C0447F5" w:rsidR="005B73A7" w:rsidRDefault="005B73A7">
      <w:r>
        <w:t xml:space="preserve">Constitución / </w:t>
      </w:r>
      <w:proofErr w:type="spellStart"/>
      <w:r>
        <w:t>Modificación</w:t>
      </w:r>
      <w:proofErr w:type="spellEnd"/>
      <w:r>
        <w:t xml:space="preserve"> de Sociedad</w:t>
      </w:r>
      <w:r w:rsidR="003169A3">
        <w:t>es</w:t>
      </w:r>
    </w:p>
    <w:p w14:paraId="2DBA7344" w14:textId="6275A1D9" w:rsidR="005B73A7" w:rsidRDefault="005B73A7">
      <w:proofErr w:type="spellStart"/>
      <w:r>
        <w:t>Cesión</w:t>
      </w:r>
      <w:proofErr w:type="spellEnd"/>
      <w:r>
        <w:t xml:space="preserve"> de derechos / </w:t>
      </w:r>
      <w:proofErr w:type="spellStart"/>
      <w:r>
        <w:t>acciones</w:t>
      </w:r>
      <w:proofErr w:type="spellEnd"/>
    </w:p>
    <w:p w14:paraId="0120A9DC" w14:textId="4A9F0296" w:rsidR="005B73A7" w:rsidRDefault="005B73A7">
      <w:proofErr w:type="spellStart"/>
      <w:r>
        <w:t>Gestión</w:t>
      </w:r>
      <w:proofErr w:type="spellEnd"/>
      <w:r>
        <w:t xml:space="preserve"> de </w:t>
      </w:r>
      <w:proofErr w:type="spellStart"/>
      <w:r>
        <w:t>chapas</w:t>
      </w:r>
      <w:proofErr w:type="spellEnd"/>
      <w:r>
        <w:t xml:space="preserve"> / Cédula Verde</w:t>
      </w:r>
    </w:p>
    <w:p w14:paraId="4401B853" w14:textId="00E22C87" w:rsidR="003F562D" w:rsidRDefault="003F562D" w:rsidP="003169A3">
      <w:pPr>
        <w:pStyle w:val="Ttulo2"/>
      </w:pPr>
      <w:proofErr w:type="spellStart"/>
      <w:r>
        <w:lastRenderedPageBreak/>
        <w:t>Legales</w:t>
      </w:r>
      <w:proofErr w:type="spellEnd"/>
      <w:r>
        <w:t>:</w:t>
      </w:r>
    </w:p>
    <w:p w14:paraId="59874179" w14:textId="4057831E" w:rsidR="003F562D" w:rsidRDefault="003F562D">
      <w:proofErr w:type="spellStart"/>
      <w:r>
        <w:t>Litigios</w:t>
      </w:r>
      <w:proofErr w:type="spellEnd"/>
      <w:r>
        <w:t xml:space="preserve"> </w:t>
      </w:r>
      <w:proofErr w:type="spellStart"/>
      <w:r>
        <w:t>Civiles</w:t>
      </w:r>
      <w:proofErr w:type="spellEnd"/>
      <w:r>
        <w:t xml:space="preserve"> y Penales</w:t>
      </w:r>
    </w:p>
    <w:p w14:paraId="57D4CDE2" w14:textId="19EB34D7" w:rsidR="003169A3" w:rsidRDefault="003169A3">
      <w:proofErr w:type="spellStart"/>
      <w:r>
        <w:t>Asesoría</w:t>
      </w:r>
      <w:proofErr w:type="spellEnd"/>
      <w:r>
        <w:t xml:space="preserve"> Legal</w:t>
      </w:r>
    </w:p>
    <w:p w14:paraId="63664BC6" w14:textId="63B8B1F8" w:rsidR="003169A3" w:rsidRDefault="003F562D">
      <w:pPr>
        <w:pStyle w:val="Ttulo2"/>
      </w:pPr>
      <w:proofErr w:type="spellStart"/>
      <w:r>
        <w:t>Trámites</w:t>
      </w:r>
      <w:proofErr w:type="spellEnd"/>
      <w:r>
        <w:t xml:space="preserve"> </w:t>
      </w:r>
      <w:proofErr w:type="spellStart"/>
      <w:r>
        <w:t>Migratorios</w:t>
      </w:r>
      <w:proofErr w:type="spellEnd"/>
    </w:p>
    <w:p w14:paraId="236B99B9" w14:textId="5E9E8BE7" w:rsidR="003169A3" w:rsidRDefault="003169A3" w:rsidP="003169A3">
      <w:r>
        <w:t xml:space="preserve">Residencias </w:t>
      </w:r>
      <w:proofErr w:type="spellStart"/>
      <w:r>
        <w:t>temporales</w:t>
      </w:r>
      <w:proofErr w:type="spellEnd"/>
      <w:r>
        <w:t xml:space="preserve"> / </w:t>
      </w:r>
      <w:proofErr w:type="spellStart"/>
      <w:r>
        <w:t>permanentes</w:t>
      </w:r>
      <w:proofErr w:type="spellEnd"/>
    </w:p>
    <w:p w14:paraId="15096CAF" w14:textId="4FA65824" w:rsidR="003169A3" w:rsidRDefault="003169A3" w:rsidP="003169A3">
      <w:proofErr w:type="spellStart"/>
      <w:r>
        <w:t>Naturalización</w:t>
      </w:r>
      <w:proofErr w:type="spellEnd"/>
      <w:r>
        <w:t xml:space="preserve">/ </w:t>
      </w:r>
      <w:proofErr w:type="spellStart"/>
      <w:r>
        <w:t>Nacionalización</w:t>
      </w:r>
      <w:proofErr w:type="spellEnd"/>
    </w:p>
    <w:p w14:paraId="5C01545E" w14:textId="3A0E7569" w:rsidR="003169A3" w:rsidRPr="003169A3" w:rsidRDefault="003169A3" w:rsidP="003169A3">
      <w:proofErr w:type="spellStart"/>
      <w:r>
        <w:t>Prórrogas</w:t>
      </w:r>
      <w:proofErr w:type="spellEnd"/>
      <w:r>
        <w:t xml:space="preserve"> de </w:t>
      </w:r>
      <w:proofErr w:type="spellStart"/>
      <w:r>
        <w:t>Permanencia</w:t>
      </w:r>
      <w:proofErr w:type="spellEnd"/>
    </w:p>
    <w:p w14:paraId="4AB05D37" w14:textId="6E80EF39" w:rsidR="000C1339" w:rsidRDefault="00E26A57">
      <w:pPr>
        <w:pStyle w:val="Ttulo2"/>
      </w:pPr>
      <w:r>
        <w:t>5. Contenido</w:t>
      </w:r>
    </w:p>
    <w:p w14:paraId="39B9CB85" w14:textId="77777777" w:rsidR="005D5B0C" w:rsidRDefault="00E26A57">
      <w:r>
        <w:t>¿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textos</w:t>
      </w:r>
      <w:proofErr w:type="spellEnd"/>
      <w:r>
        <w:t xml:space="preserve"> </w:t>
      </w:r>
      <w:proofErr w:type="spellStart"/>
      <w:r>
        <w:t>institucionales</w:t>
      </w:r>
      <w:proofErr w:type="spellEnd"/>
      <w:r>
        <w:t>?</w:t>
      </w:r>
      <w:r w:rsidR="003169A3">
        <w:t xml:space="preserve"> </w:t>
      </w:r>
    </w:p>
    <w:p w14:paraId="1AD0E379" w14:textId="77777777" w:rsidR="002C5F30" w:rsidRDefault="005D5B0C">
      <w:r>
        <w:t xml:space="preserve">VISION: </w:t>
      </w:r>
    </w:p>
    <w:p w14:paraId="69B48CFC" w14:textId="3FF450E9" w:rsidR="005D5B0C" w:rsidRDefault="005D5B0C">
      <w:proofErr w:type="spellStart"/>
      <w:r w:rsidRPr="005D5B0C">
        <w:t>Brindar</w:t>
      </w:r>
      <w:proofErr w:type="spellEnd"/>
      <w:r w:rsidRPr="005D5B0C">
        <w:t xml:space="preserve"> </w:t>
      </w:r>
      <w:proofErr w:type="spellStart"/>
      <w:r w:rsidRPr="005D5B0C">
        <w:t>servicios</w:t>
      </w:r>
      <w:proofErr w:type="spellEnd"/>
      <w:r w:rsidRPr="005D5B0C">
        <w:t xml:space="preserve"> </w:t>
      </w:r>
      <w:proofErr w:type="spellStart"/>
      <w:r w:rsidRPr="005D5B0C">
        <w:t>jurídicos</w:t>
      </w:r>
      <w:proofErr w:type="spellEnd"/>
      <w:r w:rsidRPr="005D5B0C">
        <w:t xml:space="preserve"> </w:t>
      </w:r>
      <w:proofErr w:type="spellStart"/>
      <w:r w:rsidRPr="005D5B0C">
        <w:t>integrales</w:t>
      </w:r>
      <w:proofErr w:type="spellEnd"/>
      <w:r w:rsidRPr="005D5B0C">
        <w:t xml:space="preserve">, con </w:t>
      </w:r>
      <w:proofErr w:type="spellStart"/>
      <w:r w:rsidRPr="005D5B0C">
        <w:t>profesionalismo</w:t>
      </w:r>
      <w:proofErr w:type="spellEnd"/>
      <w:r w:rsidRPr="005D5B0C">
        <w:t xml:space="preserve">, </w:t>
      </w:r>
      <w:proofErr w:type="spellStart"/>
      <w:r w:rsidRPr="005D5B0C">
        <w:t>ética</w:t>
      </w:r>
      <w:proofErr w:type="spellEnd"/>
      <w:r w:rsidRPr="005D5B0C">
        <w:t xml:space="preserve"> y </w:t>
      </w:r>
      <w:proofErr w:type="spellStart"/>
      <w:r w:rsidRPr="005D5B0C">
        <w:t>responsabilidad</w:t>
      </w:r>
      <w:proofErr w:type="spellEnd"/>
      <w:r w:rsidRPr="005D5B0C">
        <w:t xml:space="preserve">, </w:t>
      </w:r>
      <w:proofErr w:type="spellStart"/>
      <w:r w:rsidRPr="005D5B0C">
        <w:t>ofreciendo</w:t>
      </w:r>
      <w:proofErr w:type="spellEnd"/>
      <w:r w:rsidRPr="005D5B0C">
        <w:t xml:space="preserve"> </w:t>
      </w:r>
      <w:proofErr w:type="spellStart"/>
      <w:r w:rsidRPr="005D5B0C">
        <w:t>s</w:t>
      </w:r>
      <w:r>
        <w:t>eguridad</w:t>
      </w:r>
      <w:proofErr w:type="spellEnd"/>
      <w:r>
        <w:t xml:space="preserve"> </w:t>
      </w:r>
      <w:proofErr w:type="spellStart"/>
      <w:r>
        <w:t>jurídica</w:t>
      </w:r>
      <w:proofErr w:type="spellEnd"/>
      <w:r w:rsidRPr="005D5B0C">
        <w:t xml:space="preserve"> </w:t>
      </w:r>
      <w:proofErr w:type="spellStart"/>
      <w:r w:rsidRPr="005D5B0C">
        <w:t>eficiente</w:t>
      </w:r>
      <w:proofErr w:type="spellEnd"/>
      <w:r>
        <w:t>,</w:t>
      </w:r>
      <w:r w:rsidRPr="005D5B0C">
        <w:t xml:space="preserve"> </w:t>
      </w:r>
      <w:r w:rsidR="002C5F30">
        <w:t>para</w:t>
      </w:r>
      <w:r w:rsidRPr="005D5B0C">
        <w:t xml:space="preserve"> </w:t>
      </w:r>
      <w:proofErr w:type="spellStart"/>
      <w:r w:rsidRPr="005D5B0C">
        <w:t>prote</w:t>
      </w:r>
      <w:r w:rsidR="002C5F30">
        <w:t>ger</w:t>
      </w:r>
      <w:proofErr w:type="spellEnd"/>
      <w:r w:rsidRPr="005D5B0C">
        <w:t xml:space="preserve"> </w:t>
      </w:r>
      <w:proofErr w:type="spellStart"/>
      <w:r w:rsidR="002C5F30">
        <w:t>tus</w:t>
      </w:r>
      <w:proofErr w:type="spellEnd"/>
      <w:r w:rsidRPr="005D5B0C">
        <w:t xml:space="preserve"> derechos e </w:t>
      </w:r>
      <w:proofErr w:type="spellStart"/>
      <w:r w:rsidRPr="005D5B0C">
        <w:t>intereses</w:t>
      </w:r>
      <w:proofErr w:type="spellEnd"/>
      <w:r w:rsidRPr="005D5B0C">
        <w:t xml:space="preserve">, </w:t>
      </w:r>
      <w:proofErr w:type="spellStart"/>
      <w:r w:rsidRPr="005D5B0C">
        <w:t>mediante</w:t>
      </w:r>
      <w:proofErr w:type="spellEnd"/>
      <w:r w:rsidRPr="005D5B0C">
        <w:t xml:space="preserve"> </w:t>
      </w:r>
      <w:proofErr w:type="spellStart"/>
      <w:r w:rsidRPr="005D5B0C">
        <w:t>una</w:t>
      </w:r>
      <w:proofErr w:type="spellEnd"/>
      <w:r w:rsidRPr="005D5B0C">
        <w:t xml:space="preserve"> </w:t>
      </w:r>
      <w:proofErr w:type="spellStart"/>
      <w:r w:rsidRPr="005D5B0C">
        <w:t>atención</w:t>
      </w:r>
      <w:proofErr w:type="spellEnd"/>
      <w:r w:rsidRPr="005D5B0C">
        <w:t xml:space="preserve"> </w:t>
      </w:r>
      <w:proofErr w:type="spellStart"/>
      <w:r w:rsidRPr="005D5B0C">
        <w:t>personalizada</w:t>
      </w:r>
      <w:proofErr w:type="spellEnd"/>
      <w:r w:rsidRPr="005D5B0C">
        <w:t xml:space="preserve"> y un </w:t>
      </w:r>
      <w:proofErr w:type="spellStart"/>
      <w:r w:rsidRPr="005D5B0C">
        <w:t>asesoramiento</w:t>
      </w:r>
      <w:proofErr w:type="spellEnd"/>
      <w:r w:rsidRPr="005D5B0C">
        <w:t xml:space="preserve"> claro y </w:t>
      </w:r>
      <w:proofErr w:type="spellStart"/>
      <w:r w:rsidRPr="005D5B0C">
        <w:t>confiable</w:t>
      </w:r>
      <w:proofErr w:type="spellEnd"/>
      <w:r w:rsidRPr="005D5B0C">
        <w:t>.</w:t>
      </w:r>
    </w:p>
    <w:p w14:paraId="438AFC50" w14:textId="77777777" w:rsidR="005D5B0C" w:rsidRDefault="005D5B0C"/>
    <w:p w14:paraId="4833EB79" w14:textId="77777777" w:rsidR="005D5B0C" w:rsidRDefault="005D5B0C"/>
    <w:p w14:paraId="6AF4F400" w14:textId="45FE4F45" w:rsidR="000C1339" w:rsidRDefault="00E26A57">
      <w:r>
        <w:br/>
        <w:t xml:space="preserve">¿Dispone de </w:t>
      </w:r>
      <w:proofErr w:type="spellStart"/>
      <w:r>
        <w:t>fotografías</w:t>
      </w:r>
      <w:proofErr w:type="spellEnd"/>
      <w:r>
        <w:t xml:space="preserve"> del </w:t>
      </w:r>
      <w:proofErr w:type="spellStart"/>
      <w:r>
        <w:t>estudio</w:t>
      </w:r>
      <w:proofErr w:type="spellEnd"/>
      <w:r>
        <w:t>?</w:t>
      </w:r>
      <w:r w:rsidR="003169A3">
        <w:t xml:space="preserve"> </w:t>
      </w:r>
      <w:r w:rsidR="005D5B0C">
        <w:t>ADJUNTAR DESPUÉS</w:t>
      </w:r>
      <w:r>
        <w:br/>
      </w:r>
      <w:proofErr w:type="spellStart"/>
      <w:r>
        <w:t>Secciones</w:t>
      </w:r>
      <w:proofErr w:type="spellEnd"/>
      <w:r>
        <w:t xml:space="preserve"> </w:t>
      </w:r>
      <w:proofErr w:type="spellStart"/>
      <w:r>
        <w:t>deseadas</w:t>
      </w:r>
      <w:proofErr w:type="spellEnd"/>
      <w:r>
        <w:t xml:space="preserve"> (</w:t>
      </w:r>
      <w:proofErr w:type="spellStart"/>
      <w:r>
        <w:t>Quiénes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,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 xml:space="preserve">, Blog, </w:t>
      </w:r>
      <w:proofErr w:type="spellStart"/>
      <w:r>
        <w:t>Descargas</w:t>
      </w:r>
      <w:proofErr w:type="spellEnd"/>
      <w:r>
        <w:t xml:space="preserve">, </w:t>
      </w:r>
      <w:proofErr w:type="spellStart"/>
      <w:r>
        <w:t>Avisos</w:t>
      </w:r>
      <w:proofErr w:type="spellEnd"/>
      <w:r>
        <w:t xml:space="preserve"> </w:t>
      </w:r>
      <w:proofErr w:type="spellStart"/>
      <w:r>
        <w:t>legales</w:t>
      </w:r>
      <w:proofErr w:type="spellEnd"/>
      <w:r>
        <w:t>):</w:t>
      </w:r>
    </w:p>
    <w:p w14:paraId="6E71DD19" w14:textId="37995458" w:rsidR="003169A3" w:rsidRDefault="003169A3">
      <w:proofErr w:type="spellStart"/>
      <w:r>
        <w:t>Sobre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(</w:t>
      </w:r>
      <w:r w:rsidR="008B380D">
        <w:t xml:space="preserve">Breve </w:t>
      </w:r>
      <w:proofErr w:type="spellStart"/>
      <w:r w:rsidR="008B380D">
        <w:t>historia</w:t>
      </w:r>
      <w:proofErr w:type="spellEnd"/>
      <w:r>
        <w:t xml:space="preserve">,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professional con mini cv </w:t>
      </w:r>
      <w:proofErr w:type="spellStart"/>
      <w:r>
        <w:t>descriptivo</w:t>
      </w:r>
      <w:proofErr w:type="spellEnd"/>
      <w:r>
        <w:t xml:space="preserve">, hasta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4)</w:t>
      </w:r>
    </w:p>
    <w:p w14:paraId="23194B7B" w14:textId="38EF49CD" w:rsidR="003169A3" w:rsidRDefault="003169A3">
      <w:proofErr w:type="spellStart"/>
      <w:r>
        <w:t>Servicios</w:t>
      </w:r>
      <w:proofErr w:type="spellEnd"/>
    </w:p>
    <w:p w14:paraId="4386BEF2" w14:textId="1A72A597" w:rsidR="003169A3" w:rsidRDefault="003169A3">
      <w:proofErr w:type="spellStart"/>
      <w:r>
        <w:t>Ubicación</w:t>
      </w:r>
      <w:proofErr w:type="spellEnd"/>
    </w:p>
    <w:p w14:paraId="4426D037" w14:textId="7465EA6C" w:rsidR="005D5B0C" w:rsidRDefault="005D5B0C">
      <w:r>
        <w:t xml:space="preserve">Info: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telefo</w:t>
      </w:r>
      <w:r w:rsidR="0004621A">
        <w:t>no</w:t>
      </w:r>
      <w:proofErr w:type="spellEnd"/>
      <w:r w:rsidR="0004621A">
        <w:t xml:space="preserve"> +595 971224261</w:t>
      </w:r>
      <w:r>
        <w:t xml:space="preserve">, redes </w:t>
      </w:r>
      <w:proofErr w:type="spellStart"/>
      <w:r>
        <w:t>sociales</w:t>
      </w:r>
      <w:proofErr w:type="spellEnd"/>
      <w:r w:rsidR="0004621A">
        <w:t xml:space="preserve"> notaria vera </w:t>
      </w:r>
      <w:proofErr w:type="spellStart"/>
      <w:r w:rsidR="0004621A">
        <w:t>ojeda</w:t>
      </w:r>
      <w:proofErr w:type="spellEnd"/>
      <w:r w:rsidR="0004621A">
        <w:t xml:space="preserve"> </w:t>
      </w:r>
      <w:proofErr w:type="spellStart"/>
      <w:r w:rsidR="0004621A">
        <w:t>en</w:t>
      </w:r>
      <w:proofErr w:type="spellEnd"/>
      <w:r w:rsidR="0004621A">
        <w:t xml:space="preserve"> insta </w:t>
      </w:r>
      <w:proofErr w:type="spellStart"/>
      <w:r w:rsidR="0004621A">
        <w:t>Estudio</w:t>
      </w:r>
      <w:proofErr w:type="spellEnd"/>
      <w:r w:rsidR="0004621A">
        <w:t xml:space="preserve"> Notarial VERA OJEDA </w:t>
      </w:r>
      <w:proofErr w:type="spellStart"/>
      <w:r w:rsidR="0004621A">
        <w:t>en</w:t>
      </w:r>
      <w:proofErr w:type="spellEnd"/>
      <w:r w:rsidR="0004621A">
        <w:t xml:space="preserve"> fb</w:t>
      </w:r>
      <w:r>
        <w:t xml:space="preserve">, </w:t>
      </w:r>
      <w:proofErr w:type="spellStart"/>
      <w:r>
        <w:t>dirección</w:t>
      </w:r>
      <w:proofErr w:type="spellEnd"/>
      <w:r w:rsidR="0004621A">
        <w:t xml:space="preserve"> Ruta Py 01 (ex </w:t>
      </w:r>
      <w:proofErr w:type="spellStart"/>
      <w:r w:rsidR="0004621A">
        <w:t>Acceso</w:t>
      </w:r>
      <w:proofErr w:type="spellEnd"/>
      <w:r w:rsidR="0004621A">
        <w:t xml:space="preserve"> Sur) entre Belén y Juan S. </w:t>
      </w:r>
      <w:proofErr w:type="spellStart"/>
      <w:r w:rsidR="0004621A">
        <w:t>Bogarín</w:t>
      </w:r>
      <w:proofErr w:type="spellEnd"/>
    </w:p>
    <w:p w14:paraId="3A60BDDA" w14:textId="77777777" w:rsidR="003169A3" w:rsidRDefault="003169A3"/>
    <w:p w14:paraId="524188DA" w14:textId="77777777" w:rsidR="000C1339" w:rsidRDefault="00E26A57">
      <w:pPr>
        <w:pStyle w:val="Ttulo2"/>
      </w:pPr>
      <w:r>
        <w:t>6. Funcionalidades necesarias</w:t>
      </w:r>
    </w:p>
    <w:p w14:paraId="14E9207F" w14:textId="6971D6D8" w:rsidR="005D5B0C" w:rsidRDefault="00E26A57">
      <w:proofErr w:type="spellStart"/>
      <w:r>
        <w:t>Formulario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>:</w:t>
      </w:r>
      <w:r w:rsidR="005D5B0C">
        <w:t xml:space="preserve"> </w:t>
      </w:r>
      <w:proofErr w:type="spellStart"/>
      <w:r w:rsidR="005D5B0C">
        <w:t>datos</w:t>
      </w:r>
      <w:proofErr w:type="spellEnd"/>
      <w:r w:rsidR="005D5B0C">
        <w:t xml:space="preserve"> a completer (a) </w:t>
      </w:r>
      <w:proofErr w:type="spellStart"/>
      <w:r w:rsidR="005D5B0C">
        <w:t>tipo</w:t>
      </w:r>
      <w:proofErr w:type="spellEnd"/>
      <w:r w:rsidR="005D5B0C">
        <w:t xml:space="preserve"> de </w:t>
      </w:r>
      <w:proofErr w:type="spellStart"/>
      <w:r w:rsidR="005D5B0C">
        <w:t>trámite</w:t>
      </w:r>
      <w:proofErr w:type="spellEnd"/>
      <w:r w:rsidR="005D5B0C">
        <w:t xml:space="preserve">: b) </w:t>
      </w:r>
      <w:proofErr w:type="spellStart"/>
      <w:r w:rsidR="005D5B0C">
        <w:t>cargar</w:t>
      </w:r>
      <w:proofErr w:type="spellEnd"/>
      <w:r w:rsidR="005D5B0C">
        <w:t xml:space="preserve"> </w:t>
      </w:r>
      <w:proofErr w:type="spellStart"/>
      <w:r w:rsidR="005D5B0C">
        <w:t>docimentos</w:t>
      </w:r>
      <w:proofErr w:type="spellEnd"/>
      <w:r w:rsidR="005D5B0C">
        <w:t xml:space="preserve"> de </w:t>
      </w:r>
      <w:proofErr w:type="spellStart"/>
      <w:r w:rsidR="005D5B0C">
        <w:t>identidad</w:t>
      </w:r>
      <w:proofErr w:type="spellEnd"/>
      <w:r w:rsidR="005D5B0C">
        <w:t xml:space="preserve"> c) </w:t>
      </w:r>
      <w:proofErr w:type="spellStart"/>
      <w:r w:rsidR="005D5B0C">
        <w:t>cargar</w:t>
      </w:r>
      <w:proofErr w:type="spellEnd"/>
      <w:r w:rsidR="005D5B0C">
        <w:t xml:space="preserve"> titulus o </w:t>
      </w:r>
      <w:proofErr w:type="spellStart"/>
      <w:r w:rsidR="005D5B0C">
        <w:t>estatutos</w:t>
      </w:r>
      <w:proofErr w:type="spellEnd"/>
      <w:r w:rsidR="005D5B0C">
        <w:t xml:space="preserve"> </w:t>
      </w:r>
      <w:proofErr w:type="spellStart"/>
      <w:r w:rsidR="005D5B0C">
        <w:t>escaneados</w:t>
      </w:r>
      <w:proofErr w:type="spellEnd"/>
      <w:r w:rsidR="005D5B0C">
        <w:t xml:space="preserve"> d) </w:t>
      </w:r>
      <w:proofErr w:type="spellStart"/>
      <w:r w:rsidR="005D5B0C">
        <w:t>domicilio</w:t>
      </w:r>
      <w:proofErr w:type="spellEnd"/>
      <w:r w:rsidR="005D5B0C">
        <w:t xml:space="preserve"> de </w:t>
      </w:r>
      <w:proofErr w:type="spellStart"/>
      <w:r w:rsidR="005D5B0C">
        <w:t>los</w:t>
      </w:r>
      <w:proofErr w:type="spellEnd"/>
      <w:r w:rsidR="005D5B0C">
        <w:t xml:space="preserve"> </w:t>
      </w:r>
      <w:proofErr w:type="spellStart"/>
      <w:r w:rsidR="005D5B0C">
        <w:t>otorgantes</w:t>
      </w:r>
      <w:proofErr w:type="spellEnd"/>
      <w:r w:rsidR="005D5B0C">
        <w:t xml:space="preserve"> </w:t>
      </w:r>
    </w:p>
    <w:p w14:paraId="1B98C75A" w14:textId="77777777" w:rsidR="005D5B0C" w:rsidRPr="005D5B0C" w:rsidRDefault="003169A3" w:rsidP="005D5B0C">
      <w:pPr>
        <w:rPr>
          <w:lang w:val="es-PY"/>
        </w:rPr>
      </w:pPr>
      <w:r>
        <w:t xml:space="preserve"> daay9601@gmail.com</w:t>
      </w:r>
      <w:r w:rsidR="00E26A57">
        <w:br/>
      </w:r>
      <w:proofErr w:type="spellStart"/>
      <w:r w:rsidR="00E26A57">
        <w:t>Botón</w:t>
      </w:r>
      <w:proofErr w:type="spellEnd"/>
      <w:r w:rsidR="00E26A57">
        <w:t xml:space="preserve"> de WhatsApp:</w:t>
      </w:r>
      <w:r>
        <w:t xml:space="preserve"> </w:t>
      </w:r>
      <w:r w:rsidR="005D5B0C" w:rsidRPr="005D5B0C">
        <w:t>https://wa.me/595971224261</w:t>
      </w:r>
      <w:r w:rsidR="00E26A57">
        <w:br/>
      </w:r>
      <w:r w:rsidR="00E26A57">
        <w:lastRenderedPageBreak/>
        <w:t xml:space="preserve">Mapa de </w:t>
      </w:r>
      <w:proofErr w:type="spellStart"/>
      <w:r w:rsidR="00E26A57">
        <w:t>ubicación</w:t>
      </w:r>
      <w:proofErr w:type="spellEnd"/>
      <w:r w:rsidR="00E26A57">
        <w:t>:</w:t>
      </w:r>
      <w:r>
        <w:t xml:space="preserve"> </w:t>
      </w:r>
      <w:r w:rsidRPr="003169A3">
        <w:t>https://maps.app.goo.gl/UqijorSr7q7g4nZdA</w:t>
      </w:r>
      <w:r w:rsidR="00E26A57">
        <w:br/>
        <w:t xml:space="preserve">Agenda de </w:t>
      </w:r>
      <w:proofErr w:type="spellStart"/>
      <w:r w:rsidR="00E26A57">
        <w:t>turnos</w:t>
      </w:r>
      <w:proofErr w:type="spellEnd"/>
      <w:r w:rsidR="00E26A57">
        <w:t xml:space="preserve"> online:</w:t>
      </w:r>
      <w:r w:rsidR="005D5B0C">
        <w:t xml:space="preserve"> no</w:t>
      </w:r>
      <w:r w:rsidR="00E26A57">
        <w:br/>
        <w:t xml:space="preserve">Idiomas </w:t>
      </w:r>
      <w:proofErr w:type="spellStart"/>
      <w:r w:rsidR="00E26A57">
        <w:t>adicionales</w:t>
      </w:r>
      <w:proofErr w:type="spellEnd"/>
      <w:r w:rsidR="00E26A57">
        <w:t>:</w:t>
      </w:r>
      <w:r>
        <w:t xml:space="preserve"> </w:t>
      </w:r>
      <w:proofErr w:type="spellStart"/>
      <w:r>
        <w:t>inglés</w:t>
      </w:r>
      <w:proofErr w:type="spellEnd"/>
      <w:r w:rsidR="00E26A57">
        <w:br/>
        <w:t xml:space="preserve">SEO </w:t>
      </w:r>
      <w:proofErr w:type="spellStart"/>
      <w:r w:rsidR="00E26A57">
        <w:t>básico</w:t>
      </w:r>
      <w:proofErr w:type="spellEnd"/>
      <w:proofErr w:type="gramStart"/>
      <w:r w:rsidR="00E26A57">
        <w:t>:</w:t>
      </w:r>
      <w:r w:rsidR="005D5B0C">
        <w:t xml:space="preserve"> </w:t>
      </w:r>
      <w:r w:rsidR="005D5B0C" w:rsidRPr="005D5B0C">
        <w:rPr>
          <w:lang w:val="es-PY"/>
        </w:rPr>
        <w:t>:</w:t>
      </w:r>
      <w:proofErr w:type="gramEnd"/>
    </w:p>
    <w:p w14:paraId="4F247866" w14:textId="77777777" w:rsidR="005D5B0C" w:rsidRPr="005D5B0C" w:rsidRDefault="0077395E" w:rsidP="005D5B0C">
      <w:pPr>
        <w:rPr>
          <w:lang w:val="es-PY"/>
        </w:rPr>
      </w:pPr>
      <w:r>
        <w:rPr>
          <w:lang w:val="es-PY"/>
        </w:rPr>
        <w:pict w14:anchorId="305DFC35">
          <v:rect id="_x0000_i1025" style="width:0;height:1.5pt" o:hralign="center" o:hrstd="t" o:hr="t" fillcolor="#a0a0a0" stroked="f"/>
        </w:pict>
      </w:r>
    </w:p>
    <w:p w14:paraId="452BBD71" w14:textId="77777777" w:rsidR="005D5B0C" w:rsidRPr="005D5B0C" w:rsidRDefault="005D5B0C" w:rsidP="005D5B0C">
      <w:pPr>
        <w:rPr>
          <w:b/>
          <w:bCs/>
          <w:lang w:val="es-PY"/>
        </w:rPr>
      </w:pPr>
      <w:r w:rsidRPr="005D5B0C">
        <w:rPr>
          <w:rFonts w:ascii="Segoe UI Emoji" w:hAnsi="Segoe UI Emoji" w:cs="Segoe UI Emoji"/>
          <w:b/>
          <w:bCs/>
          <w:lang w:val="es-PY"/>
        </w:rPr>
        <w:t>🔥</w:t>
      </w:r>
      <w:r w:rsidRPr="005D5B0C">
        <w:rPr>
          <w:b/>
          <w:bCs/>
          <w:lang w:val="es-PY"/>
        </w:rPr>
        <w:t xml:space="preserve"> </w:t>
      </w:r>
      <w:proofErr w:type="spellStart"/>
      <w:r w:rsidRPr="005D5B0C">
        <w:rPr>
          <w:b/>
          <w:bCs/>
          <w:lang w:val="es-PY"/>
        </w:rPr>
        <w:t>Keywords</w:t>
      </w:r>
      <w:proofErr w:type="spellEnd"/>
      <w:r w:rsidRPr="005D5B0C">
        <w:rPr>
          <w:b/>
          <w:bCs/>
          <w:lang w:val="es-PY"/>
        </w:rPr>
        <w:t xml:space="preserve"> principales (imprescindibles)</w:t>
      </w:r>
    </w:p>
    <w:p w14:paraId="3A0F7078" w14:textId="77777777" w:rsidR="005D5B0C" w:rsidRPr="005D5B0C" w:rsidRDefault="005D5B0C" w:rsidP="005D5B0C">
      <w:pPr>
        <w:rPr>
          <w:lang w:val="es-PY"/>
        </w:rPr>
      </w:pPr>
      <w:r w:rsidRPr="005D5B0C">
        <w:rPr>
          <w:lang w:val="es-PY"/>
        </w:rPr>
        <w:t xml:space="preserve">Estas deben ir en el </w:t>
      </w:r>
      <w:r w:rsidRPr="005D5B0C">
        <w:rPr>
          <w:b/>
          <w:bCs/>
          <w:lang w:val="es-PY"/>
        </w:rPr>
        <w:t xml:space="preserve">home, títulos H1 y meta </w:t>
      </w:r>
      <w:proofErr w:type="spellStart"/>
      <w:r w:rsidRPr="005D5B0C">
        <w:rPr>
          <w:b/>
          <w:bCs/>
          <w:lang w:val="es-PY"/>
        </w:rPr>
        <w:t>title</w:t>
      </w:r>
      <w:proofErr w:type="spellEnd"/>
      <w:r w:rsidRPr="005D5B0C">
        <w:rPr>
          <w:lang w:val="es-PY"/>
        </w:rPr>
        <w:t>:</w:t>
      </w:r>
    </w:p>
    <w:p w14:paraId="7D5A6BF4" w14:textId="77777777" w:rsidR="005D5B0C" w:rsidRPr="005D5B0C" w:rsidRDefault="005D5B0C" w:rsidP="005D5B0C">
      <w:pPr>
        <w:numPr>
          <w:ilvl w:val="0"/>
          <w:numId w:val="10"/>
        </w:numPr>
        <w:rPr>
          <w:lang w:val="es-PY"/>
        </w:rPr>
      </w:pPr>
      <w:r w:rsidRPr="005D5B0C">
        <w:rPr>
          <w:lang w:val="es-PY"/>
        </w:rPr>
        <w:t>estudio jurídico y notarial</w:t>
      </w:r>
    </w:p>
    <w:p w14:paraId="10EC70F8" w14:textId="77777777" w:rsidR="005D5B0C" w:rsidRPr="005D5B0C" w:rsidRDefault="005D5B0C" w:rsidP="005D5B0C">
      <w:pPr>
        <w:numPr>
          <w:ilvl w:val="0"/>
          <w:numId w:val="10"/>
        </w:numPr>
        <w:rPr>
          <w:lang w:val="es-PY"/>
        </w:rPr>
      </w:pPr>
      <w:r w:rsidRPr="005D5B0C">
        <w:rPr>
          <w:lang w:val="es-PY"/>
        </w:rPr>
        <w:t>abogado en Paraguay</w:t>
      </w:r>
    </w:p>
    <w:p w14:paraId="59B6A159" w14:textId="77777777" w:rsidR="005D5B0C" w:rsidRPr="005D5B0C" w:rsidRDefault="005D5B0C" w:rsidP="005D5B0C">
      <w:pPr>
        <w:numPr>
          <w:ilvl w:val="0"/>
          <w:numId w:val="10"/>
        </w:numPr>
        <w:rPr>
          <w:lang w:val="es-PY"/>
        </w:rPr>
      </w:pPr>
      <w:r w:rsidRPr="005D5B0C">
        <w:rPr>
          <w:lang w:val="es-PY"/>
        </w:rPr>
        <w:t>servicios legales en Paraguay</w:t>
      </w:r>
    </w:p>
    <w:p w14:paraId="4E58C991" w14:textId="77777777" w:rsidR="005D5B0C" w:rsidRPr="005D5B0C" w:rsidRDefault="005D5B0C" w:rsidP="005D5B0C">
      <w:pPr>
        <w:numPr>
          <w:ilvl w:val="0"/>
          <w:numId w:val="10"/>
        </w:numPr>
        <w:rPr>
          <w:lang w:val="es-PY"/>
        </w:rPr>
      </w:pPr>
      <w:r w:rsidRPr="005D5B0C">
        <w:rPr>
          <w:lang w:val="es-PY"/>
        </w:rPr>
        <w:t>servicios migratorios Paraguay</w:t>
      </w:r>
    </w:p>
    <w:p w14:paraId="3F39B1A4" w14:textId="77777777" w:rsidR="005D5B0C" w:rsidRPr="005D5B0C" w:rsidRDefault="005D5B0C" w:rsidP="005D5B0C">
      <w:pPr>
        <w:numPr>
          <w:ilvl w:val="0"/>
          <w:numId w:val="10"/>
        </w:numPr>
        <w:rPr>
          <w:lang w:val="es-PY"/>
        </w:rPr>
      </w:pPr>
      <w:r w:rsidRPr="005D5B0C">
        <w:rPr>
          <w:lang w:val="es-PY"/>
        </w:rPr>
        <w:t>asesoría legal y migratoria</w:t>
      </w:r>
    </w:p>
    <w:p w14:paraId="2360C4FC" w14:textId="77777777" w:rsidR="005D5B0C" w:rsidRPr="005D5B0C" w:rsidRDefault="0077395E" w:rsidP="005D5B0C">
      <w:pPr>
        <w:rPr>
          <w:lang w:val="es-PY"/>
        </w:rPr>
      </w:pPr>
      <w:r>
        <w:rPr>
          <w:lang w:val="es-PY"/>
        </w:rPr>
        <w:pict w14:anchorId="20A155F9">
          <v:rect id="_x0000_i1026" style="width:0;height:1.5pt" o:hralign="center" o:hrstd="t" o:hr="t" fillcolor="#a0a0a0" stroked="f"/>
        </w:pict>
      </w:r>
    </w:p>
    <w:p w14:paraId="5271BA4F" w14:textId="77777777" w:rsidR="005D5B0C" w:rsidRPr="005D5B0C" w:rsidRDefault="005D5B0C" w:rsidP="005D5B0C">
      <w:pPr>
        <w:rPr>
          <w:b/>
          <w:bCs/>
          <w:lang w:val="es-PY"/>
        </w:rPr>
      </w:pPr>
      <w:r w:rsidRPr="005D5B0C">
        <w:rPr>
          <w:rFonts w:ascii="Segoe UI Emoji" w:hAnsi="Segoe UI Emoji" w:cs="Segoe UI Emoji"/>
          <w:b/>
          <w:bCs/>
          <w:lang w:val="es-PY"/>
        </w:rPr>
        <w:t>⚖️</w:t>
      </w:r>
      <w:r w:rsidRPr="005D5B0C">
        <w:rPr>
          <w:b/>
          <w:bCs/>
          <w:lang w:val="es-PY"/>
        </w:rPr>
        <w:t xml:space="preserve"> </w:t>
      </w:r>
      <w:proofErr w:type="spellStart"/>
      <w:r w:rsidRPr="005D5B0C">
        <w:rPr>
          <w:b/>
          <w:bCs/>
          <w:lang w:val="es-PY"/>
        </w:rPr>
        <w:t>Keywords</w:t>
      </w:r>
      <w:proofErr w:type="spellEnd"/>
      <w:r w:rsidRPr="005D5B0C">
        <w:rPr>
          <w:b/>
          <w:bCs/>
          <w:lang w:val="es-PY"/>
        </w:rPr>
        <w:t xml:space="preserve"> legales más efectivas</w:t>
      </w:r>
    </w:p>
    <w:p w14:paraId="70053C77" w14:textId="77777777" w:rsidR="005D5B0C" w:rsidRPr="005D5B0C" w:rsidRDefault="005D5B0C" w:rsidP="005D5B0C">
      <w:pPr>
        <w:rPr>
          <w:lang w:val="es-PY"/>
        </w:rPr>
      </w:pPr>
      <w:r w:rsidRPr="005D5B0C">
        <w:rPr>
          <w:lang w:val="es-PY"/>
        </w:rPr>
        <w:t>Alta intención de contratar:</w:t>
      </w:r>
    </w:p>
    <w:p w14:paraId="13EDA448" w14:textId="77777777" w:rsidR="005D5B0C" w:rsidRPr="005D5B0C" w:rsidRDefault="005D5B0C" w:rsidP="005D5B0C">
      <w:pPr>
        <w:numPr>
          <w:ilvl w:val="0"/>
          <w:numId w:val="11"/>
        </w:numPr>
        <w:rPr>
          <w:lang w:val="es-PY"/>
        </w:rPr>
      </w:pPr>
      <w:r w:rsidRPr="005D5B0C">
        <w:rPr>
          <w:lang w:val="es-PY"/>
        </w:rPr>
        <w:t>abogado especializado Paraguay</w:t>
      </w:r>
    </w:p>
    <w:p w14:paraId="1EC42C29" w14:textId="77777777" w:rsidR="005D5B0C" w:rsidRPr="005D5B0C" w:rsidRDefault="005D5B0C" w:rsidP="005D5B0C">
      <w:pPr>
        <w:numPr>
          <w:ilvl w:val="0"/>
          <w:numId w:val="11"/>
        </w:numPr>
        <w:rPr>
          <w:lang w:val="es-PY"/>
        </w:rPr>
      </w:pPr>
      <w:r w:rsidRPr="005D5B0C">
        <w:rPr>
          <w:lang w:val="es-PY"/>
        </w:rPr>
        <w:t>derecho civil Paraguay</w:t>
      </w:r>
    </w:p>
    <w:p w14:paraId="66DED7BD" w14:textId="77777777" w:rsidR="005D5B0C" w:rsidRPr="005D5B0C" w:rsidRDefault="005D5B0C" w:rsidP="005D5B0C">
      <w:pPr>
        <w:numPr>
          <w:ilvl w:val="0"/>
          <w:numId w:val="11"/>
        </w:numPr>
        <w:rPr>
          <w:lang w:val="es-PY"/>
        </w:rPr>
      </w:pPr>
      <w:r w:rsidRPr="005D5B0C">
        <w:rPr>
          <w:lang w:val="es-PY"/>
        </w:rPr>
        <w:t>derecho sucesorio Paraguay</w:t>
      </w:r>
    </w:p>
    <w:p w14:paraId="0E076C5E" w14:textId="77777777" w:rsidR="005D5B0C" w:rsidRPr="005D5B0C" w:rsidRDefault="005D5B0C" w:rsidP="005D5B0C">
      <w:pPr>
        <w:numPr>
          <w:ilvl w:val="0"/>
          <w:numId w:val="11"/>
        </w:numPr>
        <w:rPr>
          <w:lang w:val="es-PY"/>
        </w:rPr>
      </w:pPr>
      <w:r w:rsidRPr="005D5B0C">
        <w:rPr>
          <w:lang w:val="es-PY"/>
        </w:rPr>
        <w:t>asesoría legal profesional</w:t>
      </w:r>
    </w:p>
    <w:p w14:paraId="4DD50B8B" w14:textId="77777777" w:rsidR="005D5B0C" w:rsidRPr="005D5B0C" w:rsidRDefault="005D5B0C" w:rsidP="005D5B0C">
      <w:pPr>
        <w:numPr>
          <w:ilvl w:val="0"/>
          <w:numId w:val="11"/>
        </w:numPr>
        <w:rPr>
          <w:lang w:val="es-PY"/>
        </w:rPr>
      </w:pPr>
      <w:r w:rsidRPr="005D5B0C">
        <w:rPr>
          <w:lang w:val="es-PY"/>
        </w:rPr>
        <w:t>representación legal</w:t>
      </w:r>
    </w:p>
    <w:p w14:paraId="0128B296" w14:textId="77777777" w:rsidR="005D5B0C" w:rsidRPr="005D5B0C" w:rsidRDefault="0077395E" w:rsidP="005D5B0C">
      <w:pPr>
        <w:rPr>
          <w:lang w:val="es-PY"/>
        </w:rPr>
      </w:pPr>
      <w:r>
        <w:rPr>
          <w:lang w:val="es-PY"/>
        </w:rPr>
        <w:pict w14:anchorId="686BE754">
          <v:rect id="_x0000_i1027" style="width:0;height:1.5pt" o:hralign="center" o:hrstd="t" o:hr="t" fillcolor="#a0a0a0" stroked="f"/>
        </w:pict>
      </w:r>
    </w:p>
    <w:p w14:paraId="1157C4DD" w14:textId="77777777" w:rsidR="005D5B0C" w:rsidRPr="005D5B0C" w:rsidRDefault="005D5B0C" w:rsidP="005D5B0C">
      <w:pPr>
        <w:rPr>
          <w:b/>
          <w:bCs/>
          <w:lang w:val="es-PY"/>
        </w:rPr>
      </w:pPr>
      <w:r w:rsidRPr="005D5B0C">
        <w:rPr>
          <w:rFonts w:ascii="Segoe UI Emoji" w:hAnsi="Segoe UI Emoji" w:cs="Segoe UI Emoji"/>
          <w:b/>
          <w:bCs/>
          <w:lang w:val="es-PY"/>
        </w:rPr>
        <w:t>🏛️</w:t>
      </w:r>
      <w:r w:rsidRPr="005D5B0C">
        <w:rPr>
          <w:b/>
          <w:bCs/>
          <w:lang w:val="es-PY"/>
        </w:rPr>
        <w:t xml:space="preserve"> </w:t>
      </w:r>
      <w:proofErr w:type="spellStart"/>
      <w:r w:rsidRPr="005D5B0C">
        <w:rPr>
          <w:b/>
          <w:bCs/>
          <w:lang w:val="es-PY"/>
        </w:rPr>
        <w:t>Keywords</w:t>
      </w:r>
      <w:proofErr w:type="spellEnd"/>
      <w:r w:rsidRPr="005D5B0C">
        <w:rPr>
          <w:b/>
          <w:bCs/>
          <w:lang w:val="es-PY"/>
        </w:rPr>
        <w:t xml:space="preserve"> notariales con mejor rendimiento</w:t>
      </w:r>
    </w:p>
    <w:p w14:paraId="6F2817BE" w14:textId="77777777" w:rsidR="005D5B0C" w:rsidRPr="005D5B0C" w:rsidRDefault="005D5B0C" w:rsidP="005D5B0C">
      <w:pPr>
        <w:rPr>
          <w:lang w:val="es-PY"/>
        </w:rPr>
      </w:pPr>
      <w:r w:rsidRPr="005D5B0C">
        <w:rPr>
          <w:lang w:val="es-PY"/>
        </w:rPr>
        <w:t>Orientadas a trámites concretos:</w:t>
      </w:r>
    </w:p>
    <w:p w14:paraId="7023C7F9" w14:textId="77777777" w:rsidR="005D5B0C" w:rsidRPr="005D5B0C" w:rsidRDefault="005D5B0C" w:rsidP="005D5B0C">
      <w:pPr>
        <w:numPr>
          <w:ilvl w:val="0"/>
          <w:numId w:val="12"/>
        </w:numPr>
        <w:rPr>
          <w:lang w:val="es-PY"/>
        </w:rPr>
      </w:pPr>
      <w:r w:rsidRPr="005D5B0C">
        <w:rPr>
          <w:lang w:val="es-PY"/>
        </w:rPr>
        <w:t>servicios notariales</w:t>
      </w:r>
    </w:p>
    <w:p w14:paraId="27BB8BED" w14:textId="77777777" w:rsidR="005D5B0C" w:rsidRPr="005D5B0C" w:rsidRDefault="005D5B0C" w:rsidP="005D5B0C">
      <w:pPr>
        <w:numPr>
          <w:ilvl w:val="0"/>
          <w:numId w:val="12"/>
        </w:numPr>
        <w:rPr>
          <w:lang w:val="es-PY"/>
        </w:rPr>
      </w:pPr>
      <w:r w:rsidRPr="005D5B0C">
        <w:rPr>
          <w:lang w:val="es-PY"/>
        </w:rPr>
        <w:t>notario público Paraguay</w:t>
      </w:r>
    </w:p>
    <w:p w14:paraId="60F3CF4C" w14:textId="77777777" w:rsidR="005D5B0C" w:rsidRPr="005D5B0C" w:rsidRDefault="005D5B0C" w:rsidP="005D5B0C">
      <w:pPr>
        <w:numPr>
          <w:ilvl w:val="0"/>
          <w:numId w:val="12"/>
        </w:numPr>
        <w:rPr>
          <w:lang w:val="es-PY"/>
        </w:rPr>
      </w:pPr>
      <w:r w:rsidRPr="005D5B0C">
        <w:rPr>
          <w:lang w:val="es-PY"/>
        </w:rPr>
        <w:t>escribanía en Paraguay</w:t>
      </w:r>
    </w:p>
    <w:p w14:paraId="04648C67" w14:textId="77777777" w:rsidR="005D5B0C" w:rsidRPr="005D5B0C" w:rsidRDefault="005D5B0C" w:rsidP="005D5B0C">
      <w:pPr>
        <w:numPr>
          <w:ilvl w:val="0"/>
          <w:numId w:val="12"/>
        </w:numPr>
        <w:rPr>
          <w:lang w:val="es-PY"/>
        </w:rPr>
      </w:pPr>
      <w:r w:rsidRPr="005D5B0C">
        <w:rPr>
          <w:lang w:val="es-PY"/>
        </w:rPr>
        <w:t>legalización de documentos</w:t>
      </w:r>
    </w:p>
    <w:p w14:paraId="206AED36" w14:textId="77777777" w:rsidR="005D5B0C" w:rsidRPr="005D5B0C" w:rsidRDefault="005D5B0C" w:rsidP="005D5B0C">
      <w:pPr>
        <w:numPr>
          <w:ilvl w:val="0"/>
          <w:numId w:val="12"/>
        </w:numPr>
        <w:rPr>
          <w:lang w:val="es-PY"/>
        </w:rPr>
      </w:pPr>
      <w:r w:rsidRPr="005D5B0C">
        <w:rPr>
          <w:lang w:val="es-PY"/>
        </w:rPr>
        <w:lastRenderedPageBreak/>
        <w:t>escrituras públicas</w:t>
      </w:r>
    </w:p>
    <w:p w14:paraId="411B0762" w14:textId="77777777" w:rsidR="005D5B0C" w:rsidRPr="005D5B0C" w:rsidRDefault="0077395E" w:rsidP="005D5B0C">
      <w:pPr>
        <w:rPr>
          <w:lang w:val="es-PY"/>
        </w:rPr>
      </w:pPr>
      <w:r>
        <w:rPr>
          <w:lang w:val="es-PY"/>
        </w:rPr>
        <w:pict w14:anchorId="0E96725C">
          <v:rect id="_x0000_i1028" style="width:0;height:1.5pt" o:hralign="center" o:hrstd="t" o:hr="t" fillcolor="#a0a0a0" stroked="f"/>
        </w:pict>
      </w:r>
    </w:p>
    <w:p w14:paraId="44F7217A" w14:textId="77777777" w:rsidR="005D5B0C" w:rsidRPr="005D5B0C" w:rsidRDefault="005D5B0C" w:rsidP="005D5B0C">
      <w:pPr>
        <w:rPr>
          <w:b/>
          <w:bCs/>
          <w:lang w:val="es-PY"/>
        </w:rPr>
      </w:pPr>
      <w:r w:rsidRPr="005D5B0C">
        <w:rPr>
          <w:rFonts w:ascii="Segoe UI Emoji" w:hAnsi="Segoe UI Emoji" w:cs="Segoe UI Emoji"/>
          <w:b/>
          <w:bCs/>
          <w:lang w:val="es-PY"/>
        </w:rPr>
        <w:t>🌍</w:t>
      </w:r>
      <w:r w:rsidRPr="005D5B0C">
        <w:rPr>
          <w:b/>
          <w:bCs/>
          <w:lang w:val="es-PY"/>
        </w:rPr>
        <w:t xml:space="preserve"> </w:t>
      </w:r>
      <w:proofErr w:type="spellStart"/>
      <w:r w:rsidRPr="005D5B0C">
        <w:rPr>
          <w:b/>
          <w:bCs/>
          <w:lang w:val="es-PY"/>
        </w:rPr>
        <w:t>Keywords</w:t>
      </w:r>
      <w:proofErr w:type="spellEnd"/>
      <w:r w:rsidRPr="005D5B0C">
        <w:rPr>
          <w:b/>
          <w:bCs/>
          <w:lang w:val="es-PY"/>
        </w:rPr>
        <w:t xml:space="preserve"> migratorias más rentables</w:t>
      </w:r>
    </w:p>
    <w:p w14:paraId="57CC2E38" w14:textId="77777777" w:rsidR="005D5B0C" w:rsidRPr="005D5B0C" w:rsidRDefault="005D5B0C" w:rsidP="005D5B0C">
      <w:pPr>
        <w:rPr>
          <w:lang w:val="es-PY"/>
        </w:rPr>
      </w:pPr>
      <w:r w:rsidRPr="005D5B0C">
        <w:rPr>
          <w:lang w:val="es-PY"/>
        </w:rPr>
        <w:t>Las que más convierten en consultas:</w:t>
      </w:r>
    </w:p>
    <w:p w14:paraId="4F15FF92" w14:textId="77777777" w:rsidR="005D5B0C" w:rsidRPr="005D5B0C" w:rsidRDefault="005D5B0C" w:rsidP="005D5B0C">
      <w:pPr>
        <w:numPr>
          <w:ilvl w:val="0"/>
          <w:numId w:val="13"/>
        </w:numPr>
        <w:rPr>
          <w:lang w:val="es-PY"/>
        </w:rPr>
      </w:pPr>
      <w:r w:rsidRPr="005D5B0C">
        <w:rPr>
          <w:lang w:val="es-PY"/>
        </w:rPr>
        <w:t>residencia en Paraguay</w:t>
      </w:r>
    </w:p>
    <w:p w14:paraId="19FA6D17" w14:textId="77777777" w:rsidR="005D5B0C" w:rsidRPr="005D5B0C" w:rsidRDefault="005D5B0C" w:rsidP="005D5B0C">
      <w:pPr>
        <w:numPr>
          <w:ilvl w:val="0"/>
          <w:numId w:val="13"/>
        </w:numPr>
        <w:rPr>
          <w:lang w:val="es-PY"/>
        </w:rPr>
      </w:pPr>
      <w:r w:rsidRPr="005D5B0C">
        <w:rPr>
          <w:lang w:val="es-PY"/>
        </w:rPr>
        <w:t>residencia permanente Paraguay</w:t>
      </w:r>
    </w:p>
    <w:p w14:paraId="3737D828" w14:textId="77777777" w:rsidR="005D5B0C" w:rsidRPr="005D5B0C" w:rsidRDefault="005D5B0C" w:rsidP="005D5B0C">
      <w:pPr>
        <w:numPr>
          <w:ilvl w:val="0"/>
          <w:numId w:val="13"/>
        </w:numPr>
        <w:rPr>
          <w:lang w:val="es-PY"/>
        </w:rPr>
      </w:pPr>
      <w:r w:rsidRPr="005D5B0C">
        <w:rPr>
          <w:lang w:val="es-PY"/>
        </w:rPr>
        <w:t>residencia temporal Paraguay</w:t>
      </w:r>
    </w:p>
    <w:p w14:paraId="746C5756" w14:textId="77777777" w:rsidR="005D5B0C" w:rsidRPr="005D5B0C" w:rsidRDefault="005D5B0C" w:rsidP="005D5B0C">
      <w:pPr>
        <w:numPr>
          <w:ilvl w:val="0"/>
          <w:numId w:val="13"/>
        </w:numPr>
        <w:rPr>
          <w:lang w:val="es-PY"/>
        </w:rPr>
      </w:pPr>
      <w:r w:rsidRPr="005D5B0C">
        <w:rPr>
          <w:lang w:val="es-PY"/>
        </w:rPr>
        <w:t>abogado migratorio Paraguay</w:t>
      </w:r>
    </w:p>
    <w:p w14:paraId="7B5F7227" w14:textId="77777777" w:rsidR="005D5B0C" w:rsidRPr="005D5B0C" w:rsidRDefault="005D5B0C" w:rsidP="005D5B0C">
      <w:pPr>
        <w:numPr>
          <w:ilvl w:val="0"/>
          <w:numId w:val="13"/>
        </w:numPr>
        <w:rPr>
          <w:lang w:val="es-PY"/>
        </w:rPr>
      </w:pPr>
      <w:r w:rsidRPr="005D5B0C">
        <w:rPr>
          <w:lang w:val="es-PY"/>
        </w:rPr>
        <w:t>trámites migratorios Paraguay</w:t>
      </w:r>
    </w:p>
    <w:p w14:paraId="17AB4260" w14:textId="77777777" w:rsidR="005D5B0C" w:rsidRPr="005D5B0C" w:rsidRDefault="005D5B0C" w:rsidP="005D5B0C">
      <w:pPr>
        <w:numPr>
          <w:ilvl w:val="0"/>
          <w:numId w:val="13"/>
        </w:numPr>
        <w:rPr>
          <w:lang w:val="es-PY"/>
        </w:rPr>
      </w:pPr>
      <w:r w:rsidRPr="005D5B0C">
        <w:rPr>
          <w:lang w:val="es-PY"/>
        </w:rPr>
        <w:t>nacionalidad paraguaya</w:t>
      </w:r>
    </w:p>
    <w:p w14:paraId="201E0843" w14:textId="77777777" w:rsidR="005D5B0C" w:rsidRPr="005D5B0C" w:rsidRDefault="0077395E" w:rsidP="005D5B0C">
      <w:pPr>
        <w:rPr>
          <w:lang w:val="es-PY"/>
        </w:rPr>
      </w:pPr>
      <w:r>
        <w:rPr>
          <w:lang w:val="es-PY"/>
        </w:rPr>
        <w:pict w14:anchorId="3CADFC07">
          <v:rect id="_x0000_i1029" style="width:0;height:1.5pt" o:hralign="center" o:hrstd="t" o:hr="t" fillcolor="#a0a0a0" stroked="f"/>
        </w:pict>
      </w:r>
    </w:p>
    <w:p w14:paraId="3B2FAC56" w14:textId="77777777" w:rsidR="005D5B0C" w:rsidRPr="005D5B0C" w:rsidRDefault="005D5B0C" w:rsidP="005D5B0C">
      <w:pPr>
        <w:rPr>
          <w:b/>
          <w:bCs/>
          <w:lang w:val="es-PY"/>
        </w:rPr>
      </w:pPr>
      <w:r w:rsidRPr="005D5B0C">
        <w:rPr>
          <w:rFonts w:ascii="Segoe UI Emoji" w:hAnsi="Segoe UI Emoji" w:cs="Segoe UI Emoji"/>
          <w:b/>
          <w:bCs/>
          <w:lang w:val="es-PY"/>
        </w:rPr>
        <w:t>📍</w:t>
      </w:r>
      <w:r w:rsidRPr="005D5B0C">
        <w:rPr>
          <w:b/>
          <w:bCs/>
          <w:lang w:val="es-PY"/>
        </w:rPr>
        <w:t xml:space="preserve"> </w:t>
      </w:r>
      <w:proofErr w:type="spellStart"/>
      <w:r w:rsidRPr="005D5B0C">
        <w:rPr>
          <w:b/>
          <w:bCs/>
          <w:lang w:val="es-PY"/>
        </w:rPr>
        <w:t>Keywords</w:t>
      </w:r>
      <w:proofErr w:type="spellEnd"/>
      <w:r w:rsidRPr="005D5B0C">
        <w:rPr>
          <w:b/>
          <w:bCs/>
          <w:lang w:val="es-PY"/>
        </w:rPr>
        <w:t xml:space="preserve"> locales clave (si estás en Asunción u otra ciudad)</w:t>
      </w:r>
    </w:p>
    <w:p w14:paraId="2EF32959" w14:textId="77777777" w:rsidR="005D5B0C" w:rsidRPr="005D5B0C" w:rsidRDefault="005D5B0C" w:rsidP="005D5B0C">
      <w:pPr>
        <w:rPr>
          <w:lang w:val="es-PY"/>
        </w:rPr>
      </w:pPr>
      <w:r w:rsidRPr="005D5B0C">
        <w:rPr>
          <w:lang w:val="es-PY"/>
        </w:rPr>
        <w:t xml:space="preserve">Muy importantes para SEO local y Google </w:t>
      </w:r>
      <w:proofErr w:type="spellStart"/>
      <w:r w:rsidRPr="005D5B0C">
        <w:rPr>
          <w:lang w:val="es-PY"/>
        </w:rPr>
        <w:t>Maps</w:t>
      </w:r>
      <w:proofErr w:type="spellEnd"/>
      <w:r w:rsidRPr="005D5B0C">
        <w:rPr>
          <w:lang w:val="es-PY"/>
        </w:rPr>
        <w:t>:</w:t>
      </w:r>
    </w:p>
    <w:p w14:paraId="41860776" w14:textId="77777777" w:rsidR="005D5B0C" w:rsidRPr="005D5B0C" w:rsidRDefault="005D5B0C" w:rsidP="005D5B0C">
      <w:pPr>
        <w:numPr>
          <w:ilvl w:val="0"/>
          <w:numId w:val="14"/>
        </w:numPr>
        <w:rPr>
          <w:lang w:val="es-PY"/>
        </w:rPr>
      </w:pPr>
      <w:r w:rsidRPr="005D5B0C">
        <w:rPr>
          <w:lang w:val="es-PY"/>
        </w:rPr>
        <w:t>abogado en Asunción</w:t>
      </w:r>
    </w:p>
    <w:p w14:paraId="4DD90253" w14:textId="77777777" w:rsidR="005D5B0C" w:rsidRPr="005D5B0C" w:rsidRDefault="005D5B0C" w:rsidP="005D5B0C">
      <w:pPr>
        <w:numPr>
          <w:ilvl w:val="0"/>
          <w:numId w:val="14"/>
        </w:numPr>
        <w:rPr>
          <w:lang w:val="es-PY"/>
        </w:rPr>
      </w:pPr>
      <w:r w:rsidRPr="005D5B0C">
        <w:rPr>
          <w:lang w:val="es-PY"/>
        </w:rPr>
        <w:t>estudio jurídico en Asunción</w:t>
      </w:r>
    </w:p>
    <w:p w14:paraId="193AF66F" w14:textId="77777777" w:rsidR="005D5B0C" w:rsidRPr="005D5B0C" w:rsidRDefault="005D5B0C" w:rsidP="005D5B0C">
      <w:pPr>
        <w:numPr>
          <w:ilvl w:val="0"/>
          <w:numId w:val="14"/>
        </w:numPr>
        <w:rPr>
          <w:lang w:val="es-PY"/>
        </w:rPr>
      </w:pPr>
      <w:r w:rsidRPr="005D5B0C">
        <w:rPr>
          <w:lang w:val="es-PY"/>
        </w:rPr>
        <w:t>notaría en Asunción</w:t>
      </w:r>
    </w:p>
    <w:p w14:paraId="060CB05B" w14:textId="77777777" w:rsidR="005D5B0C" w:rsidRPr="005D5B0C" w:rsidRDefault="005D5B0C" w:rsidP="005D5B0C">
      <w:pPr>
        <w:numPr>
          <w:ilvl w:val="0"/>
          <w:numId w:val="14"/>
        </w:numPr>
        <w:rPr>
          <w:lang w:val="es-PY"/>
        </w:rPr>
      </w:pPr>
      <w:r w:rsidRPr="005D5B0C">
        <w:rPr>
          <w:lang w:val="es-PY"/>
        </w:rPr>
        <w:t>servicios migratorios en Asunción</w:t>
      </w:r>
    </w:p>
    <w:p w14:paraId="2FD65718" w14:textId="77777777" w:rsidR="005D5B0C" w:rsidRPr="005D5B0C" w:rsidRDefault="0077395E" w:rsidP="005D5B0C">
      <w:pPr>
        <w:rPr>
          <w:lang w:val="es-PY"/>
        </w:rPr>
      </w:pPr>
      <w:r>
        <w:rPr>
          <w:lang w:val="es-PY"/>
        </w:rPr>
        <w:pict w14:anchorId="79AA72C1">
          <v:rect id="_x0000_i1030" style="width:0;height:1.5pt" o:hralign="center" o:hrstd="t" o:hr="t" fillcolor="#a0a0a0" stroked="f"/>
        </w:pict>
      </w:r>
    </w:p>
    <w:p w14:paraId="4CD80ADC" w14:textId="77777777" w:rsidR="005D5B0C" w:rsidRPr="005D5B0C" w:rsidRDefault="005D5B0C" w:rsidP="005D5B0C">
      <w:pPr>
        <w:rPr>
          <w:b/>
          <w:bCs/>
          <w:lang w:val="es-PY"/>
        </w:rPr>
      </w:pPr>
      <w:r w:rsidRPr="005D5B0C">
        <w:rPr>
          <w:rFonts w:ascii="Segoe UI Emoji" w:hAnsi="Segoe UI Emoji" w:cs="Segoe UI Emoji"/>
          <w:b/>
          <w:bCs/>
          <w:lang w:val="es-PY"/>
        </w:rPr>
        <w:t>🎯</w:t>
      </w:r>
      <w:r w:rsidRPr="005D5B0C">
        <w:rPr>
          <w:b/>
          <w:bCs/>
          <w:lang w:val="es-PY"/>
        </w:rPr>
        <w:t xml:space="preserve"> Long </w:t>
      </w:r>
      <w:proofErr w:type="spellStart"/>
      <w:r w:rsidRPr="005D5B0C">
        <w:rPr>
          <w:b/>
          <w:bCs/>
          <w:lang w:val="es-PY"/>
        </w:rPr>
        <w:t>tail</w:t>
      </w:r>
      <w:proofErr w:type="spellEnd"/>
      <w:r w:rsidRPr="005D5B0C">
        <w:rPr>
          <w:b/>
          <w:bCs/>
          <w:lang w:val="es-PY"/>
        </w:rPr>
        <w:t xml:space="preserve"> más efectivas (menos competencia, más clientes)</w:t>
      </w:r>
    </w:p>
    <w:p w14:paraId="17257D48" w14:textId="77777777" w:rsidR="005D5B0C" w:rsidRPr="005D5B0C" w:rsidRDefault="005D5B0C" w:rsidP="005D5B0C">
      <w:pPr>
        <w:rPr>
          <w:lang w:val="es-PY"/>
        </w:rPr>
      </w:pPr>
      <w:r w:rsidRPr="005D5B0C">
        <w:rPr>
          <w:lang w:val="es-PY"/>
        </w:rPr>
        <w:t>Ideales para páginas de servicios y blog:</w:t>
      </w:r>
    </w:p>
    <w:p w14:paraId="1443E117" w14:textId="77777777" w:rsidR="005D5B0C" w:rsidRPr="005D5B0C" w:rsidRDefault="005D5B0C" w:rsidP="005D5B0C">
      <w:pPr>
        <w:numPr>
          <w:ilvl w:val="0"/>
          <w:numId w:val="15"/>
        </w:numPr>
        <w:rPr>
          <w:lang w:val="es-PY"/>
        </w:rPr>
      </w:pPr>
      <w:r w:rsidRPr="005D5B0C">
        <w:rPr>
          <w:lang w:val="es-PY"/>
        </w:rPr>
        <w:t>abogado para trámites migratorios en Paraguay</w:t>
      </w:r>
    </w:p>
    <w:p w14:paraId="0B1EF019" w14:textId="77777777" w:rsidR="005D5B0C" w:rsidRPr="005D5B0C" w:rsidRDefault="005D5B0C" w:rsidP="005D5B0C">
      <w:pPr>
        <w:numPr>
          <w:ilvl w:val="0"/>
          <w:numId w:val="15"/>
        </w:numPr>
        <w:rPr>
          <w:lang w:val="es-PY"/>
        </w:rPr>
      </w:pPr>
      <w:r w:rsidRPr="005D5B0C">
        <w:rPr>
          <w:lang w:val="es-PY"/>
        </w:rPr>
        <w:t>estudio jurídico y notarial en Paraguay</w:t>
      </w:r>
    </w:p>
    <w:p w14:paraId="3CEDA029" w14:textId="77777777" w:rsidR="005D5B0C" w:rsidRPr="005D5B0C" w:rsidRDefault="005D5B0C" w:rsidP="005D5B0C">
      <w:pPr>
        <w:numPr>
          <w:ilvl w:val="0"/>
          <w:numId w:val="15"/>
        </w:numPr>
        <w:rPr>
          <w:lang w:val="es-PY"/>
        </w:rPr>
      </w:pPr>
      <w:r w:rsidRPr="005D5B0C">
        <w:rPr>
          <w:lang w:val="es-PY"/>
        </w:rPr>
        <w:t>asesoría migratoria para extranjeros</w:t>
      </w:r>
    </w:p>
    <w:p w14:paraId="03261DC3" w14:textId="77777777" w:rsidR="005D5B0C" w:rsidRPr="005D5B0C" w:rsidRDefault="005D5B0C" w:rsidP="005D5B0C">
      <w:pPr>
        <w:numPr>
          <w:ilvl w:val="0"/>
          <w:numId w:val="15"/>
        </w:numPr>
        <w:rPr>
          <w:lang w:val="es-PY"/>
        </w:rPr>
      </w:pPr>
      <w:r w:rsidRPr="005D5B0C">
        <w:rPr>
          <w:lang w:val="es-PY"/>
        </w:rPr>
        <w:t>trámites de residencia para extranjeros en Paraguay</w:t>
      </w:r>
    </w:p>
    <w:p w14:paraId="685085A6" w14:textId="77777777" w:rsidR="005D5B0C" w:rsidRPr="005D5B0C" w:rsidRDefault="0077395E" w:rsidP="005D5B0C">
      <w:pPr>
        <w:rPr>
          <w:lang w:val="es-PY"/>
        </w:rPr>
      </w:pPr>
      <w:r>
        <w:rPr>
          <w:lang w:val="es-PY"/>
        </w:rPr>
        <w:pict w14:anchorId="1B014AA1">
          <v:rect id="_x0000_i1031" style="width:0;height:1.5pt" o:hralign="center" o:hrstd="t" o:hr="t" fillcolor="#a0a0a0" stroked="f"/>
        </w:pict>
      </w:r>
    </w:p>
    <w:p w14:paraId="742419E7" w14:textId="77777777" w:rsidR="005D5B0C" w:rsidRPr="005D5B0C" w:rsidRDefault="005D5B0C" w:rsidP="005D5B0C">
      <w:pPr>
        <w:rPr>
          <w:b/>
          <w:bCs/>
          <w:lang w:val="es-PY"/>
        </w:rPr>
      </w:pPr>
      <w:r w:rsidRPr="005D5B0C">
        <w:rPr>
          <w:rFonts w:ascii="Segoe UI Emoji" w:hAnsi="Segoe UI Emoji" w:cs="Segoe UI Emoji"/>
          <w:b/>
          <w:bCs/>
          <w:lang w:val="es-PY"/>
        </w:rPr>
        <w:t>👉</w:t>
      </w:r>
      <w:r w:rsidRPr="005D5B0C">
        <w:rPr>
          <w:b/>
          <w:bCs/>
          <w:lang w:val="es-PY"/>
        </w:rPr>
        <w:t xml:space="preserve"> Recomendación estratégica</w:t>
      </w:r>
    </w:p>
    <w:p w14:paraId="2802B9A4" w14:textId="77777777" w:rsidR="005D5B0C" w:rsidRPr="005D5B0C" w:rsidRDefault="005D5B0C" w:rsidP="005D5B0C">
      <w:pPr>
        <w:numPr>
          <w:ilvl w:val="0"/>
          <w:numId w:val="16"/>
        </w:numPr>
        <w:rPr>
          <w:lang w:val="es-PY"/>
        </w:rPr>
      </w:pPr>
      <w:r w:rsidRPr="005D5B0C">
        <w:rPr>
          <w:b/>
          <w:bCs/>
          <w:lang w:val="es-PY"/>
        </w:rPr>
        <w:lastRenderedPageBreak/>
        <w:t xml:space="preserve">5–7 </w:t>
      </w:r>
      <w:proofErr w:type="spellStart"/>
      <w:r w:rsidRPr="005D5B0C">
        <w:rPr>
          <w:b/>
          <w:bCs/>
          <w:lang w:val="es-PY"/>
        </w:rPr>
        <w:t>keywords</w:t>
      </w:r>
      <w:proofErr w:type="spellEnd"/>
      <w:r w:rsidRPr="005D5B0C">
        <w:rPr>
          <w:b/>
          <w:bCs/>
          <w:lang w:val="es-PY"/>
        </w:rPr>
        <w:t xml:space="preserve"> principales</w:t>
      </w:r>
      <w:r w:rsidRPr="005D5B0C">
        <w:rPr>
          <w:lang w:val="es-PY"/>
        </w:rPr>
        <w:t xml:space="preserve"> por página</w:t>
      </w:r>
    </w:p>
    <w:p w14:paraId="0B9892D6" w14:textId="77777777" w:rsidR="005D5B0C" w:rsidRPr="005D5B0C" w:rsidRDefault="005D5B0C" w:rsidP="005D5B0C">
      <w:pPr>
        <w:numPr>
          <w:ilvl w:val="0"/>
          <w:numId w:val="16"/>
        </w:numPr>
        <w:rPr>
          <w:lang w:val="es-PY"/>
        </w:rPr>
      </w:pPr>
      <w:r w:rsidRPr="005D5B0C">
        <w:rPr>
          <w:b/>
          <w:bCs/>
          <w:lang w:val="es-PY"/>
        </w:rPr>
        <w:t xml:space="preserve">1 </w:t>
      </w:r>
      <w:proofErr w:type="spellStart"/>
      <w:r w:rsidRPr="005D5B0C">
        <w:rPr>
          <w:b/>
          <w:bCs/>
          <w:lang w:val="es-PY"/>
        </w:rPr>
        <w:t>keyword</w:t>
      </w:r>
      <w:proofErr w:type="spellEnd"/>
      <w:r w:rsidRPr="005D5B0C">
        <w:rPr>
          <w:b/>
          <w:bCs/>
          <w:lang w:val="es-PY"/>
        </w:rPr>
        <w:t xml:space="preserve"> principal</w:t>
      </w:r>
      <w:r w:rsidRPr="005D5B0C">
        <w:rPr>
          <w:lang w:val="es-PY"/>
        </w:rPr>
        <w:t xml:space="preserve"> por servicio</w:t>
      </w:r>
    </w:p>
    <w:p w14:paraId="7745CF71" w14:textId="77777777" w:rsidR="005D5B0C" w:rsidRPr="005D5B0C" w:rsidRDefault="005D5B0C" w:rsidP="005D5B0C">
      <w:pPr>
        <w:numPr>
          <w:ilvl w:val="0"/>
          <w:numId w:val="16"/>
        </w:numPr>
        <w:rPr>
          <w:lang w:val="es-PY"/>
        </w:rPr>
      </w:pPr>
      <w:r w:rsidRPr="005D5B0C">
        <w:rPr>
          <w:lang w:val="es-PY"/>
        </w:rPr>
        <w:t xml:space="preserve">Combinar </w:t>
      </w:r>
      <w:r w:rsidRPr="005D5B0C">
        <w:rPr>
          <w:b/>
          <w:bCs/>
          <w:lang w:val="es-PY"/>
        </w:rPr>
        <w:t>legal + migratorio + local</w:t>
      </w:r>
    </w:p>
    <w:p w14:paraId="372BFFEB" w14:textId="4C3408A1" w:rsidR="000C1339" w:rsidRDefault="00E26A57">
      <w:r>
        <w:br/>
        <w:t>Otros:</w:t>
      </w:r>
    </w:p>
    <w:p w14:paraId="2E05A35A" w14:textId="77777777" w:rsidR="000C1339" w:rsidRDefault="00E26A57">
      <w:pPr>
        <w:pStyle w:val="Ttulo2"/>
      </w:pPr>
      <w:r>
        <w:t>7. Estilo y diseño</w:t>
      </w:r>
    </w:p>
    <w:p w14:paraId="29588A64" w14:textId="3B9CE173" w:rsidR="000C1339" w:rsidRDefault="00E26A57">
      <w:r>
        <w:t>Defina el estilo deseado (formal, moderno, tradicional, minimalista).</w:t>
      </w:r>
      <w:r>
        <w:br/>
        <w:t xml:space="preserve">Colores </w:t>
      </w:r>
      <w:proofErr w:type="spellStart"/>
      <w:r>
        <w:t>preferidos</w:t>
      </w:r>
      <w:proofErr w:type="spellEnd"/>
      <w:r>
        <w:t>:</w:t>
      </w:r>
      <w:r w:rsidR="005D5B0C">
        <w:t xml:space="preserve"> </w:t>
      </w:r>
      <w:proofErr w:type="spellStart"/>
      <w:r w:rsidR="005D5B0C">
        <w:t>en</w:t>
      </w:r>
      <w:proofErr w:type="spellEnd"/>
      <w:r w:rsidR="005D5B0C">
        <w:t xml:space="preserve"> base al </w:t>
      </w:r>
      <w:proofErr w:type="spellStart"/>
      <w:r w:rsidR="005D5B0C">
        <w:t>brandboard</w:t>
      </w:r>
      <w:proofErr w:type="spellEnd"/>
      <w:r w:rsidR="005D5B0C">
        <w:t xml:space="preserve"> </w:t>
      </w:r>
      <w:proofErr w:type="spellStart"/>
      <w:r w:rsidR="005D5B0C">
        <w:t>remitido</w:t>
      </w:r>
      <w:proofErr w:type="spellEnd"/>
      <w:r w:rsidR="005D5B0C">
        <w:t xml:space="preserve"> </w:t>
      </w:r>
      <w:proofErr w:type="gramStart"/>
      <w:r w:rsidR="005D5B0C">
        <w:t>a</w:t>
      </w:r>
      <w:proofErr w:type="gramEnd"/>
      <w:r w:rsidR="005D5B0C">
        <w:t xml:space="preserve"> Anyea</w:t>
      </w:r>
      <w:r>
        <w:br/>
        <w:t xml:space="preserve">Sitios web de </w:t>
      </w:r>
      <w:proofErr w:type="spellStart"/>
      <w:r>
        <w:t>referencia</w:t>
      </w:r>
      <w:proofErr w:type="spellEnd"/>
      <w:r>
        <w:t>:</w:t>
      </w:r>
      <w:r w:rsidR="005D5B0C">
        <w:t xml:space="preserve"> </w:t>
      </w:r>
    </w:p>
    <w:p w14:paraId="3BC5F7B9" w14:textId="15A40B5F" w:rsidR="0077395E" w:rsidRDefault="0077395E">
      <w:r>
        <w:t>ESTÁ EN EL BRANDBOARD QUE TIENE ANDREA</w:t>
      </w:r>
    </w:p>
    <w:p w14:paraId="44C1D7E0" w14:textId="77777777" w:rsidR="000C1339" w:rsidRDefault="00E26A57">
      <w:pPr>
        <w:pStyle w:val="Ttulo2"/>
      </w:pPr>
      <w:r>
        <w:t>8. Competencia</w:t>
      </w:r>
    </w:p>
    <w:p w14:paraId="5B837308" w14:textId="77777777" w:rsidR="000C1339" w:rsidRDefault="00E26A57">
      <w:r>
        <w:t xml:space="preserve">Principales competidores y comentarios </w:t>
      </w:r>
      <w:proofErr w:type="spellStart"/>
      <w:r>
        <w:t>sobre</w:t>
      </w:r>
      <w:proofErr w:type="spellEnd"/>
      <w:r>
        <w:t xml:space="preserve"> sus sitios web.</w:t>
      </w:r>
    </w:p>
    <w:p w14:paraId="413BFEC6" w14:textId="56E8F501" w:rsidR="0077395E" w:rsidRDefault="0077395E">
      <w:r>
        <w:t>DOLDAN</w:t>
      </w:r>
    </w:p>
    <w:p w14:paraId="6088C5B8" w14:textId="43F35747" w:rsidR="0077395E" w:rsidRDefault="0077395E">
      <w:r>
        <w:t>AYALA RATTI</w:t>
      </w:r>
    </w:p>
    <w:p w14:paraId="5C153309" w14:textId="0D6488F5" w:rsidR="0077395E" w:rsidRDefault="0077395E">
      <w:r>
        <w:t>ESC MAGA BENITEZ</w:t>
      </w:r>
    </w:p>
    <w:p w14:paraId="5CE0DEC2" w14:textId="77777777" w:rsidR="000C1339" w:rsidRDefault="00E26A57">
      <w:pPr>
        <w:pStyle w:val="Ttulo2"/>
      </w:pPr>
      <w:r>
        <w:t>9. Aspectos técnicos</w:t>
      </w:r>
    </w:p>
    <w:p w14:paraId="39CEA50C" w14:textId="2F63CBA3" w:rsidR="000C1339" w:rsidRDefault="00E26A57">
      <w:r>
        <w:t>¿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dominio</w:t>
      </w:r>
      <w:proofErr w:type="spellEnd"/>
      <w:r>
        <w:t>?</w:t>
      </w:r>
      <w:r w:rsidR="005D5B0C">
        <w:t xml:space="preserve"> no</w:t>
      </w:r>
      <w:r>
        <w:br/>
        <w:t>¿</w:t>
      </w:r>
      <w:proofErr w:type="spellStart"/>
      <w:r>
        <w:t>Cuenta</w:t>
      </w:r>
      <w:proofErr w:type="spellEnd"/>
      <w:r>
        <w:t xml:space="preserve"> con hosting?</w:t>
      </w:r>
      <w:r w:rsidR="005D5B0C">
        <w:t xml:space="preserve"> No </w:t>
      </w:r>
      <w:r>
        <w:br/>
        <w:t xml:space="preserve">¿Desea </w:t>
      </w:r>
      <w:proofErr w:type="spellStart"/>
      <w:r>
        <w:t>autogestionar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contenidos</w:t>
      </w:r>
      <w:proofErr w:type="spellEnd"/>
      <w:r>
        <w:t>?</w:t>
      </w:r>
      <w:r w:rsidR="005D5B0C">
        <w:t xml:space="preserve"> </w:t>
      </w:r>
      <w:proofErr w:type="gramStart"/>
      <w:r w:rsidR="005D5B0C">
        <w:t>no</w:t>
      </w:r>
      <w:proofErr w:type="gramEnd"/>
    </w:p>
    <w:p w14:paraId="479E9EC4" w14:textId="77777777" w:rsidR="000C1339" w:rsidRDefault="00E26A57">
      <w:pPr>
        <w:pStyle w:val="Ttulo2"/>
      </w:pPr>
      <w:r>
        <w:t>10. Plazos y presupuesto</w:t>
      </w:r>
    </w:p>
    <w:p w14:paraId="2B3DA424" w14:textId="76F8C89D" w:rsidR="000C1339" w:rsidRDefault="00E26A57">
      <w:proofErr w:type="spellStart"/>
      <w:r>
        <w:t>Fecha</w:t>
      </w:r>
      <w:proofErr w:type="spellEnd"/>
      <w:r>
        <w:t xml:space="preserve"> ideal de </w:t>
      </w:r>
      <w:proofErr w:type="spellStart"/>
      <w:r>
        <w:t>entrega</w:t>
      </w:r>
      <w:proofErr w:type="spellEnd"/>
      <w:r>
        <w:t>:</w:t>
      </w:r>
      <w:r w:rsidR="005D5B0C">
        <w:t xml:space="preserve"> hoy</w:t>
      </w:r>
      <w:r>
        <w:br/>
      </w:r>
      <w:proofErr w:type="spellStart"/>
      <w:r>
        <w:t>Presupuesto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>:</w:t>
      </w:r>
      <w:r w:rsidR="005D5B0C">
        <w:t xml:space="preserve"> 200.000</w:t>
      </w:r>
      <w:r>
        <w:br/>
      </w:r>
      <w:proofErr w:type="spellStart"/>
      <w:r>
        <w:t>Fechas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  <w:r w:rsidR="005D5B0C">
        <w:t xml:space="preserve"> </w:t>
      </w:r>
    </w:p>
    <w:sectPr w:rsidR="000C13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4338D2"/>
    <w:multiLevelType w:val="multilevel"/>
    <w:tmpl w:val="277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D11B6"/>
    <w:multiLevelType w:val="multilevel"/>
    <w:tmpl w:val="2FA8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D2C40"/>
    <w:multiLevelType w:val="multilevel"/>
    <w:tmpl w:val="98B0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82D3E"/>
    <w:multiLevelType w:val="multilevel"/>
    <w:tmpl w:val="AA94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0204D"/>
    <w:multiLevelType w:val="multilevel"/>
    <w:tmpl w:val="9F6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25DC4"/>
    <w:multiLevelType w:val="multilevel"/>
    <w:tmpl w:val="FCC2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06F88"/>
    <w:multiLevelType w:val="multilevel"/>
    <w:tmpl w:val="0A7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349112">
    <w:abstractNumId w:val="8"/>
  </w:num>
  <w:num w:numId="2" w16cid:durableId="1657614414">
    <w:abstractNumId w:val="6"/>
  </w:num>
  <w:num w:numId="3" w16cid:durableId="1425300731">
    <w:abstractNumId w:val="5"/>
  </w:num>
  <w:num w:numId="4" w16cid:durableId="811673188">
    <w:abstractNumId w:val="4"/>
  </w:num>
  <w:num w:numId="5" w16cid:durableId="744452567">
    <w:abstractNumId w:val="7"/>
  </w:num>
  <w:num w:numId="6" w16cid:durableId="1716470861">
    <w:abstractNumId w:val="3"/>
  </w:num>
  <w:num w:numId="7" w16cid:durableId="762188754">
    <w:abstractNumId w:val="2"/>
  </w:num>
  <w:num w:numId="8" w16cid:durableId="325793149">
    <w:abstractNumId w:val="1"/>
  </w:num>
  <w:num w:numId="9" w16cid:durableId="1434856536">
    <w:abstractNumId w:val="0"/>
  </w:num>
  <w:num w:numId="10" w16cid:durableId="151721810">
    <w:abstractNumId w:val="12"/>
  </w:num>
  <w:num w:numId="11" w16cid:durableId="1044595170">
    <w:abstractNumId w:val="15"/>
  </w:num>
  <w:num w:numId="12" w16cid:durableId="919751732">
    <w:abstractNumId w:val="13"/>
  </w:num>
  <w:num w:numId="13" w16cid:durableId="1068460803">
    <w:abstractNumId w:val="10"/>
  </w:num>
  <w:num w:numId="14" w16cid:durableId="1202863489">
    <w:abstractNumId w:val="9"/>
  </w:num>
  <w:num w:numId="15" w16cid:durableId="942112564">
    <w:abstractNumId w:val="14"/>
  </w:num>
  <w:num w:numId="16" w16cid:durableId="12807256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21A"/>
    <w:rsid w:val="0006063C"/>
    <w:rsid w:val="000C1339"/>
    <w:rsid w:val="0015074B"/>
    <w:rsid w:val="00201C09"/>
    <w:rsid w:val="0029639D"/>
    <w:rsid w:val="002C5F30"/>
    <w:rsid w:val="003169A3"/>
    <w:rsid w:val="00326F90"/>
    <w:rsid w:val="003F562D"/>
    <w:rsid w:val="005B73A7"/>
    <w:rsid w:val="005D5B0C"/>
    <w:rsid w:val="0077395E"/>
    <w:rsid w:val="008B380D"/>
    <w:rsid w:val="009A29F8"/>
    <w:rsid w:val="00AA1D8D"/>
    <w:rsid w:val="00B41725"/>
    <w:rsid w:val="00B47730"/>
    <w:rsid w:val="00CB0664"/>
    <w:rsid w:val="00E26A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3"/>
    <o:shapelayout v:ext="edit">
      <o:idmap v:ext="edit" data="1"/>
    </o:shapelayout>
  </w:shapeDefaults>
  <w:decimalSymbol w:val=","/>
  <w:listSeparator w:val=";"/>
  <w14:docId w14:val="6A3CA8B7"/>
  <w14:defaultImageDpi w14:val="300"/>
  <w15:docId w15:val="{11269A9D-CBF7-4E9A-B576-0042DF15A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D5B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5</Pages>
  <Words>712</Words>
  <Characters>3921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D. A.v.</cp:lastModifiedBy>
  <cp:revision>8</cp:revision>
  <dcterms:created xsi:type="dcterms:W3CDTF">2025-12-18T20:58:00Z</dcterms:created>
  <dcterms:modified xsi:type="dcterms:W3CDTF">2025-12-21T00:30:00Z</dcterms:modified>
  <cp:category/>
</cp:coreProperties>
</file>